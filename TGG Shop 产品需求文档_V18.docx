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21"/>
        </w:rPr>
        <w:t>TGG Shop 产品需求文档（PRD）</w:t>
      </w:r>
    </w:p>
    <w:p/>
    <w:p>
      <w:r>
        <w:rPr>
          <w:rFonts w:ascii="Microsoft YaHei" w:hAnsi="Microsoft YaHei" w:eastAsia="Microsoft YaHei"/>
          <w:b/>
          <w:sz w:val="21"/>
        </w:rPr>
        <w:t>文档版本</w:t>
      </w:r>
      <w:r>
        <w:rPr>
          <w:rFonts w:ascii="Microsoft YaHei" w:hAnsi="Microsoft YaHei" w:eastAsia="Microsoft YaHei"/>
          <w:sz w:val="21"/>
        </w:rPr>
        <w:t>：v1.8</w:t>
      </w:r>
    </w:p>
    <w:p>
      <w:r>
        <w:rPr>
          <w:rFonts w:ascii="Microsoft YaHei" w:hAnsi="Microsoft YaHei" w:eastAsia="Microsoft YaHei"/>
          <w:b/>
          <w:sz w:val="21"/>
        </w:rPr>
        <w:t>生成日期</w:t>
      </w:r>
      <w:r>
        <w:rPr>
          <w:rFonts w:ascii="Microsoft YaHei" w:hAnsi="Microsoft YaHei" w:eastAsia="Microsoft YaHei"/>
          <w:sz w:val="21"/>
        </w:rPr>
        <w:t>：2026-06-22</w:t>
      </w:r>
    </w:p>
    <w:p>
      <w:r>
        <w:rPr>
          <w:rFonts w:ascii="Microsoft YaHei" w:hAnsi="Microsoft YaHei" w:eastAsia="Microsoft YaHei"/>
          <w:b/>
          <w:sz w:val="21"/>
        </w:rPr>
        <w:t>更新说明</w:t>
      </w:r>
      <w:r>
        <w:rPr>
          <w:rFonts w:ascii="Microsoft YaHei" w:hAnsi="Microsoft YaHei" w:eastAsia="Microsoft YaHei"/>
          <w:sz w:val="21"/>
        </w:rPr>
        <w:t>：v1.8 补全自提点/配送团队数据结构、订单状态机、支付退款账务、后台权限与异常补偿机制</w:t>
      </w:r>
    </w:p>
    <w:p>
      <w:r>
        <w:rPr>
          <w:rFonts w:ascii="Microsoft YaHei" w:hAnsi="Microsoft YaHei" w:eastAsia="Microsoft YaHei"/>
          <w:b/>
          <w:sz w:val="21"/>
        </w:rPr>
        <w:t>来源文档</w:t>
      </w:r>
      <w:r>
        <w:rPr>
          <w:rFonts w:ascii="Microsoft YaHei" w:hAnsi="Microsoft YaHei" w:eastAsia="Microsoft YaHei"/>
          <w:sz w:val="21"/>
        </w:rPr>
        <w:t>：《产品设计第二版.pdf》《新建 DOC 文档 (3).doc》《补充功能.doc》</w:t>
      </w:r>
    </w:p>
    <w:p>
      <w:r>
        <w:rPr>
          <w:rFonts w:ascii="Microsoft YaHei" w:hAnsi="Microsoft YaHei" w:eastAsia="Microsoft YaHei"/>
          <w:b/>
          <w:sz w:val="21"/>
        </w:rPr>
        <w:t>文档说明</w:t>
      </w:r>
      <w:r>
        <w:rPr>
          <w:rFonts w:ascii="Microsoft YaHei" w:hAnsi="Microsoft YaHei" w:eastAsia="Microsoft YaHei"/>
          <w:sz w:val="21"/>
        </w:rPr>
        <w:t>：本文档基于产品设计稿与业务规则说明整理，用于指导 APP 开发、后台管理及平台自建配送/运营团队执行。</w:t>
      </w:r>
    </w:p>
    <w:p/>
    <w:p>
      <w:r>
        <w:br/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1. 项目概述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1.1 产品定位</w:t>
      </w:r>
    </w:p>
    <w:p/>
    <w:p>
      <w:r>
        <w:rPr>
          <w:rFonts w:ascii="Microsoft YaHei" w:hAnsi="Microsoft YaHei" w:eastAsia="Microsoft YaHei"/>
          <w:sz w:val="21"/>
        </w:rPr>
        <w:t xml:space="preserve">TGG Shop 是一款集 </w:t>
      </w:r>
      <w:r>
        <w:rPr>
          <w:rFonts w:ascii="Microsoft YaHei" w:hAnsi="Microsoft YaHei" w:eastAsia="Microsoft YaHei"/>
          <w:b/>
          <w:sz w:val="21"/>
        </w:rPr>
        <w:t>商城购物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b/>
          <w:sz w:val="21"/>
        </w:rPr>
        <w:t>积分体系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b/>
          <w:sz w:val="21"/>
        </w:rPr>
        <w:t>自提配送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b/>
          <w:sz w:val="21"/>
        </w:rPr>
        <w:t>送货上门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b/>
          <w:sz w:val="21"/>
        </w:rPr>
        <w:t>代理核销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b/>
          <w:sz w:val="21"/>
        </w:rPr>
        <w:t>邀请分销</w:t>
      </w:r>
      <w:r>
        <w:rPr>
          <w:rFonts w:ascii="Microsoft YaHei" w:hAnsi="Microsoft YaHei" w:eastAsia="Microsoft YaHei"/>
          <w:sz w:val="21"/>
        </w:rPr>
        <w:t xml:space="preserve"> 于一体的移动端电商应用。用户可通过签到、做任务、邀请好友等方式获取积分，并使用积分或现金购买商品；商品支持 </w:t>
      </w:r>
      <w:r>
        <w:rPr>
          <w:rFonts w:ascii="Microsoft YaHei" w:hAnsi="Microsoft YaHei" w:eastAsia="Microsoft YaHei"/>
          <w:b/>
          <w:sz w:val="21"/>
        </w:rPr>
        <w:t>自提点取货</w:t>
      </w:r>
      <w:r>
        <w:rPr>
          <w:rFonts w:ascii="Microsoft YaHei" w:hAnsi="Microsoft YaHei" w:eastAsia="Microsoft YaHei"/>
          <w:sz w:val="21"/>
        </w:rPr>
        <w:t xml:space="preserve">（代理扫码核销）与 </w:t>
      </w:r>
      <w:r>
        <w:rPr>
          <w:rFonts w:ascii="Microsoft YaHei" w:hAnsi="Microsoft YaHei" w:eastAsia="Microsoft YaHei"/>
          <w:b/>
          <w:sz w:val="21"/>
        </w:rPr>
        <w:t>送货上门</w:t>
      </w:r>
      <w:r>
        <w:rPr>
          <w:rFonts w:ascii="Microsoft YaHei" w:hAnsi="Microsoft YaHei" w:eastAsia="Microsoft YaHei"/>
          <w:sz w:val="21"/>
        </w:rPr>
        <w:t xml:space="preserve"> 两种方式，其中送货上门服务由后台统一开关控制，可随时开启或关闭。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1.2 设计参考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参考产品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商城分类、商品列表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朴朴、京东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用户中心、订单状态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淘宝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代理核销流程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抖音（核销码模式）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退货退款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朴朴、美团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sz w:val="21"/>
        </w:rPr>
        <w:t>1.3 目标用户</w:t>
      </w:r>
    </w:p>
    <w:p/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普通用户</w:t>
      </w:r>
      <w:r>
        <w:rPr>
          <w:rFonts w:ascii="Microsoft YaHei" w:hAnsi="Microsoft YaHei" w:eastAsia="Microsoft YaHei"/>
          <w:sz w:val="21"/>
        </w:rPr>
        <w:t>：购物、赚积分、自提取货或送货上门；可使用积分兑换/消费，不可使用现金购物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会员用户</w:t>
      </w:r>
      <w:r>
        <w:rPr>
          <w:rFonts w:ascii="Microsoft YaHei" w:hAnsi="Microsoft YaHei" w:eastAsia="Microsoft YaHei"/>
          <w:sz w:val="21"/>
        </w:rPr>
        <w:t>：已开通月会员的用户；除普通用户权益外，可使用现金购物或积分不足时现金补差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代理用户</w:t>
      </w:r>
      <w:r>
        <w:rPr>
          <w:rFonts w:ascii="Microsoft YaHei" w:hAnsi="Microsoft YaHei" w:eastAsia="Microsoft YaHei"/>
          <w:sz w:val="21"/>
        </w:rPr>
        <w:t>：负责线下扫码核销订单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平台运营</w:t>
      </w:r>
      <w:r>
        <w:rPr>
          <w:rFonts w:ascii="Microsoft YaHei" w:hAnsi="Microsoft YaHei" w:eastAsia="Microsoft YaHei"/>
          <w:sz w:val="21"/>
        </w:rPr>
        <w:t>：后台配置规则、审核任务、管理代理与配送</w:t>
      </w:r>
    </w:p>
    <w:p/>
    <w:p>
      <w:r>
        <w:br/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2. 信息架构与导航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2.1 底部 Tab 导航（5 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Tab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名称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首页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搜索、轮播、快捷入口、分类板块、热门推荐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赚积分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**做任务** / **签到** 双 Tab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商城分类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商品分类浏览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购物车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购物车管理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我的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个人中心与功能入口</w:t>
            </w:r>
          </w:p>
        </w:tc>
      </w:tr>
    </w:tbl>
    <w:p/>
    <w:p>
      <w:r>
        <w:br/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3. 功能需求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3.1 首页模块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3.1.1 定位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展示用户当前定位信息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定位用于匹配附近自提站点及送货上门服务范围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3.1.2 产品搜索栏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支持关键词搜索商品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搜索结果跳转商品列表/详情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3.1.3 滚动屏（轮播 Banner）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3 个展位轮播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支持后台配置图片与跳转链接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3.1.4 积分快捷入口（3 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入口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签到拿积分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跳转签到页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做任务拿积分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跳转任务列表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邀请好友拿积分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跳转邀请码/分享页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3.1.5 首页内容板块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首页板块需层次分明，每个板块标题/用途清晰，用户能直观看出该板块用于积分、商品分类、热门推荐等场景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板块展示参考朴朴、叮咚买菜的首页分区方式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展示商品分类入口，下方展示产品分类/商品列表，分类内容由后台配置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首页各模块展示的数值、文案、入口顺序、分类内容等均支持后台配置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3.1.6 产品热门栏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展示热门/推荐商品，可命名为「像热门推荐一样」的推荐板块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推荐商品、排序、展示数量由后台配置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3.1.7 开屏广告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用户 </w:t>
      </w:r>
      <w:r>
        <w:rPr>
          <w:rFonts w:ascii="Microsoft YaHei" w:hAnsi="Microsoft YaHei" w:eastAsia="Microsoft YaHei"/>
          <w:b/>
          <w:sz w:val="21"/>
        </w:rPr>
        <w:t>打开 APP</w:t>
      </w:r>
      <w:r>
        <w:rPr>
          <w:rFonts w:ascii="Microsoft YaHei" w:hAnsi="Microsoft YaHei" w:eastAsia="Microsoft YaHei"/>
          <w:sz w:val="21"/>
        </w:rPr>
        <w:t xml:space="preserve"> 时展示开屏广告（Splash Ad）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支持后台 </w:t>
      </w:r>
      <w:r>
        <w:rPr>
          <w:rFonts w:ascii="Microsoft YaHei" w:hAnsi="Microsoft YaHei" w:eastAsia="Microsoft YaHei"/>
          <w:b/>
          <w:sz w:val="21"/>
        </w:rPr>
        <w:t>开启 / 关闭</w:t>
      </w:r>
      <w:r>
        <w:rPr>
          <w:rFonts w:ascii="Microsoft YaHei" w:hAnsi="Microsoft YaHei" w:eastAsia="Microsoft YaHei"/>
          <w:sz w:val="21"/>
        </w:rPr>
        <w:t xml:space="preserve"> 开屏广告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可配置：广告素材、展示时长（如 3–5 秒）、是否可跳过及跳过倒计时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开屏广告展示期间不阻塞必要初始化（定位、登录态等可在后台并行加载）</w:t>
      </w:r>
    </w:p>
    <w:p/>
    <w:p>
      <w:r>
        <w:br/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3.2 赚积分模块</w:t>
      </w:r>
    </w:p>
    <w:p/>
    <w:p>
      <w:r>
        <w:rPr>
          <w:rFonts w:ascii="Microsoft YaHei" w:hAnsi="Microsoft YaHei" w:eastAsia="Microsoft YaHei"/>
          <w:sz w:val="21"/>
        </w:rPr>
        <w:t xml:space="preserve">赚积分 Tab 分为 </w:t>
      </w:r>
      <w:r>
        <w:rPr>
          <w:rFonts w:ascii="Microsoft YaHei" w:hAnsi="Microsoft YaHei" w:eastAsia="Microsoft YaHei"/>
          <w:b/>
          <w:sz w:val="21"/>
        </w:rPr>
        <w:t>「做任务」</w:t>
      </w:r>
      <w:r>
        <w:rPr>
          <w:rFonts w:ascii="Microsoft YaHei" w:hAnsi="Microsoft YaHei" w:eastAsia="Microsoft YaHei"/>
          <w:sz w:val="21"/>
        </w:rPr>
        <w:t xml:space="preserve"> 与 </w:t>
      </w:r>
      <w:r>
        <w:rPr>
          <w:rFonts w:ascii="Microsoft YaHei" w:hAnsi="Microsoft YaHei" w:eastAsia="Microsoft YaHei"/>
          <w:b/>
          <w:sz w:val="21"/>
        </w:rPr>
        <w:t>「签到」</w:t>
      </w:r>
      <w:r>
        <w:rPr>
          <w:rFonts w:ascii="Microsoft YaHei" w:hAnsi="Microsoft YaHei" w:eastAsia="Microsoft YaHei"/>
          <w:sz w:val="21"/>
        </w:rPr>
        <w:t xml:space="preserve"> 两个独立板块（顶部 Tab 切换）。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3.2.1 做任务（对接悬赏平台 API）</w:t>
      </w:r>
    </w:p>
    <w:p/>
    <w:p>
      <w:r>
        <w:rPr>
          <w:rFonts w:ascii="Microsoft YaHei" w:hAnsi="Microsoft YaHei" w:eastAsia="Microsoft YaHei"/>
          <w:sz w:val="21"/>
        </w:rPr>
        <w:t>接口文档：</w:t>
      </w:r>
      <w:r>
        <w:rPr>
          <w:rFonts w:ascii="Consolas" w:hAnsi="Consolas" w:eastAsia="Consolas"/>
          <w:sz w:val="19"/>
        </w:rPr>
        <w:t>api接口文档.txt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19"/>
        </w:rPr>
        <w:t>api接口文档 (4).pdf</w:t>
      </w:r>
      <w:r>
        <w:rPr>
          <w:rFonts w:ascii="Microsoft YaHei" w:hAnsi="Microsoft YaHei" w:eastAsia="Microsoft YaHei"/>
          <w:sz w:val="21"/>
        </w:rPr>
        <w:t xml:space="preserve"> · 实现参考：</w:t>
      </w:r>
      <w:r>
        <w:rPr>
          <w:rFonts w:ascii="Consolas" w:hAnsi="Consolas" w:eastAsia="Consolas"/>
          <w:sz w:val="19"/>
        </w:rPr>
        <w:t>app/earn-points.html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页面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接口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任务分类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`index/index/task_type`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顶部分类 Tab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任务列表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`index/index/task_list`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支持 search、c_id 筛选、分页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任务详情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`index/index/task_info`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展示步骤 content、奖励、option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提交任务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`index/index/task_register`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会员接任务交单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上传截图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`/api/common/upload`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option 含 imgea 时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我的提交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`index/index/get_examine_list`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按 status 筛选审核状态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审核详情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`/index/index/get_examine_info`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查看单条交单记录、驳回理由与原任务信息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审核回调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平台回调 TGG 自建接口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接收 status / remarks / sf_uid / id，同步审核结果与积分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列表页展示规则</w:t>
      </w:r>
      <w:r>
        <w:rPr>
          <w:rFonts w:ascii="Microsoft YaHei" w:hAnsi="Microsoft YaHei" w:eastAsia="Microsoft YaHei"/>
          <w:sz w:val="21"/>
        </w:rPr>
        <w:t>（符合 UI 规范）：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展示：任务名称、小图、分类、提醒 tishi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不展示</w:t>
      </w:r>
      <w:r>
        <w:rPr>
          <w:rFonts w:ascii="Microsoft YaHei" w:hAnsi="Microsoft YaHei" w:eastAsia="Microsoft YaHei"/>
          <w:sz w:val="21"/>
        </w:rPr>
        <w:t xml:space="preserve"> reward / users_ratio（用户点击「去完成」进入详情后才可见奖励）</w:t>
      </w:r>
    </w:p>
    <w:p/>
    <w:p>
      <w:r>
        <w:rPr>
          <w:rFonts w:ascii="Microsoft YaHei" w:hAnsi="Microsoft YaHei" w:eastAsia="Microsoft YaHei"/>
          <w:b/>
          <w:sz w:val="21"/>
        </w:rPr>
        <w:t>详情页展示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任务金额 reward、会员可得 users_ratio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步骤图文 content、注意事项 tishi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暂停任务 is_pause 不可接</w:t>
      </w:r>
    </w:p>
    <w:p/>
    <w:p>
      <w:r>
        <w:rPr>
          <w:rFonts w:ascii="Microsoft YaHei" w:hAnsi="Microsoft YaHei" w:eastAsia="Microsoft YaHei"/>
          <w:b/>
          <w:sz w:val="21"/>
        </w:rPr>
        <w:t>会员接任务流程</w:t>
      </w:r>
      <w:r>
        <w:rPr>
          <w:rFonts w:ascii="Microsoft YaHei" w:hAnsi="Microsoft YaHei" w:eastAsia="Microsoft YaHei"/>
          <w:sz w:val="21"/>
        </w:rPr>
        <w:t>：</w:t>
      </w:r>
    </w:p>
    <w:p>
      <w:r>
        <w:rPr>
          <w:rFonts w:ascii="Consolas" w:hAnsi="Consolas" w:eastAsia="Consolas"/>
          <w:sz w:val="18"/>
        </w:rPr>
        <w:t>选分类 → 浏览列表 → 任务详情 → 接任务 → 按 option 填表/上传 → 提交</w:t>
        <w:br/>
        <w:t>→ 我的提交（审核中/通过/失败）→ 平台回调 → TGG 同步发积分</w:t>
      </w:r>
    </w:p>
    <w:p/>
    <w:p>
      <w:r>
        <w:rPr>
          <w:rFonts w:ascii="Microsoft YaHei" w:hAnsi="Microsoft YaHei" w:eastAsia="Microsoft YaHei"/>
          <w:b/>
          <w:sz w:val="21"/>
        </w:rPr>
        <w:t>option 动态表单</w:t>
      </w:r>
      <w:r>
        <w:rPr>
          <w:rFonts w:ascii="Microsoft YaHei" w:hAnsi="Microsoft YaHei" w:eastAsia="Microsoft YaHei"/>
          <w:sz w:val="21"/>
        </w:rP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option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name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姓名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mobile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手机号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text1 / text2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备注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imgea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截图（多图 upload 后逗号拼接）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鉴权</w:t>
      </w:r>
      <w:r>
        <w:rPr>
          <w:rFonts w:ascii="Microsoft YaHei" w:hAnsi="Microsoft YaHei" w:eastAsia="Microsoft YaHei"/>
          <w:sz w:val="21"/>
        </w:rPr>
        <w:t>：所有请求携带 appid + sign（MD5(Ymd+appid+key)）；提交/审核查询携带 sf_uid（TGG 用户 ID）。</w:t>
      </w:r>
    </w:p>
    <w:p/>
    <w:p>
      <w:r>
        <w:rPr>
          <w:rFonts w:ascii="Microsoft YaHei" w:hAnsi="Microsoft YaHei" w:eastAsia="Microsoft YaHei"/>
          <w:b/>
          <w:sz w:val="21"/>
        </w:rPr>
        <w:t>页面设计与接口映射（8-3 已确认）</w:t>
      </w:r>
      <w:r>
        <w:rPr>
          <w:rFonts w:ascii="Microsoft YaHei" w:hAnsi="Microsoft YaHei" w:eastAsia="Microsoft YaHei"/>
          <w:sz w:val="21"/>
        </w:rP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页面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页面内容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接口与交互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做任务首页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顶部搜索框、分类 Tab、任务卡片列表、加载/空状态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进入页先请求 `task_type` 渲染分类；默认或切换分类时请求 `task_list`，传 `page`、`count`、`search`、`c_id`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任务列表卡片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任务小图、任务名称、分类名称、注意提醒、去完成按钮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使用 `task_list` 返回的 `id`、`title`、`image`、`c_name`、`tishi`；列表页不展示 `reward` / `users_ratio`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任务详情页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任务标题、图标、分类、奖励、会员可得、任务步骤图文、注意事项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请求 `task_info`；安全渲染 `content.txt` 与 `img_list`；`is_pause=1` 时置灰按钮并提示任务暂停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任务提交页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根据任务 `option` 动态生成姓名、手机号、备注、截图上传表单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`option` 含 `imgea` 时先走 `/api/common/upload`，多图 URL 用逗号拼接；提交 `task_register`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我的提交页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全部、审核中、已通过、已失败 Tab；展示任务名、状态、奖励、提交时间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请求 `get_examine_list`，传 `status=All/0/1/2`、`sf_uid`、`page`；失败记录展示 `reasons`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提交详情页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原任务信息、用户提交字段、截图、审核状态、驳回理由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请求 `get_examine_info`；审核失败时展示驳回原因，引导用户按平台规则重新提交或换任务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回调处理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平台审核后回调 TGG 后端，同步通过/驳回状态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接收 `id`、`sf_uid`、`status`、`remarks`；`status=1` 发放积分并计算邀请提成，`status=2` 写入驳回理由；返回 `{"status":"success"}`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交互规则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做任务入口仅面向会员交单；非会员点击「去完成」时先引导开通月会员。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TGG 后端统一保存 </w:t>
      </w:r>
      <w:r>
        <w:rPr>
          <w:rFonts w:ascii="Consolas" w:hAnsi="Consolas" w:eastAsia="Consolas"/>
          <w:sz w:val="19"/>
        </w:rPr>
        <w:t>appid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key</w:t>
      </w:r>
      <w:r>
        <w:rPr>
          <w:rFonts w:ascii="Microsoft YaHei" w:hAnsi="Microsoft YaHei" w:eastAsia="Microsoft YaHei"/>
          <w:sz w:val="21"/>
        </w:rPr>
        <w:t xml:space="preserve"> 并生成 </w:t>
      </w:r>
      <w:r>
        <w:rPr>
          <w:rFonts w:ascii="Consolas" w:hAnsi="Consolas" w:eastAsia="Consolas"/>
          <w:sz w:val="19"/>
        </w:rPr>
        <w:t>sign</w:t>
      </w:r>
      <w:r>
        <w:rPr>
          <w:rFonts w:ascii="Microsoft YaHei" w:hAnsi="Microsoft YaHei" w:eastAsia="Microsoft YaHei"/>
          <w:sz w:val="21"/>
        </w:rPr>
        <w:t>，APP 不直接暴露密钥。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任务列表、详情、提交、审核查询均通过 TGG 后端中转请求悬赏平台，便于统一日志、重试、异常处理与积分入账。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回调入账需按悬赏平台任务订单 </w:t>
      </w:r>
      <w:r>
        <w:rPr>
          <w:rFonts w:ascii="Consolas" w:hAnsi="Consolas" w:eastAsia="Consolas"/>
          <w:sz w:val="19"/>
        </w:rPr>
        <w:t>id</w:t>
      </w:r>
      <w:r>
        <w:rPr>
          <w:rFonts w:ascii="Microsoft YaHei" w:hAnsi="Microsoft YaHei" w:eastAsia="Microsoft YaHei"/>
          <w:sz w:val="21"/>
        </w:rPr>
        <w:t xml:space="preserve"> 做幂等校验，防止重复发积分。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3.2.3 拉新任务（邀请好友）</w:t>
      </w:r>
    </w:p>
    <w:p/>
    <w:p>
      <w:r>
        <w:rPr>
          <w:rFonts w:ascii="Microsoft YaHei" w:hAnsi="Microsoft YaHei" w:eastAsia="Microsoft YaHei"/>
          <w:b/>
          <w:sz w:val="21"/>
        </w:rPr>
        <w:t>不调用悬赏平台 API</w:t>
      </w:r>
      <w:r>
        <w:rPr>
          <w:rFonts w:ascii="Microsoft YaHei" w:hAnsi="Microsoft YaHei" w:eastAsia="Microsoft YaHei"/>
          <w:sz w:val="21"/>
        </w:rPr>
        <w:t>，为 TGG 自有邀请分销逻辑，详见 §3.9；接口草案见 §4.5。</w:t>
      </w:r>
    </w:p>
    <w:p/>
    <w:p>
      <w:r>
        <w:rPr>
          <w:rFonts w:ascii="Microsoft YaHei" w:hAnsi="Microsoft YaHei" w:eastAsia="Microsoft YaHei"/>
          <w:b/>
          <w:sz w:val="21"/>
        </w:rPr>
        <w:t>入口位置</w:t>
      </w:r>
      <w:r>
        <w:rPr>
          <w:rFonts w:ascii="Microsoft YaHei" w:hAnsi="Microsoft YaHei" w:eastAsia="Microsoft YaHei"/>
          <w:sz w:val="21"/>
        </w:rPr>
        <w:t>：做任务 Tab 顶部固定卡片「拉新任务 · 邀请好友」（与悬赏任务列表并列，位于分类 Tab 下方）。</w:t>
      </w:r>
    </w:p>
    <w:p/>
    <w:p>
      <w:r>
        <w:rPr>
          <w:rFonts w:ascii="Microsoft YaHei" w:hAnsi="Microsoft YaHei" w:eastAsia="Microsoft YaHei"/>
          <w:b/>
          <w:sz w:val="21"/>
        </w:rPr>
        <w:t>列表展示规则</w:t>
      </w:r>
      <w:r>
        <w:rPr>
          <w:rFonts w:ascii="Microsoft YaHei" w:hAnsi="Microsoft YaHei" w:eastAsia="Microsoft YaHei"/>
          <w:sz w:val="21"/>
        </w:rPr>
        <w:t>（符合 UI-04）：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卡片仅展示任务名称与引导文案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不展示</w:t>
      </w:r>
      <w:r>
        <w:rPr>
          <w:rFonts w:ascii="Microsoft YaHei" w:hAnsi="Microsoft YaHei" w:eastAsia="Microsoft YaHei"/>
          <w:sz w:val="21"/>
        </w:rPr>
        <w:t>「+3 积分」「10% 提成」等具体数值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用户点击「去完成 ›」进入 </w:t>
      </w:r>
      <w:r>
        <w:rPr>
          <w:rFonts w:ascii="Microsoft YaHei" w:hAnsi="Microsoft YaHei" w:eastAsia="Microsoft YaHei"/>
          <w:b/>
          <w:sz w:val="21"/>
        </w:rPr>
        <w:t>我的邀请码</w:t>
      </w:r>
      <w:r>
        <w:rPr>
          <w:rFonts w:ascii="Microsoft YaHei" w:hAnsi="Microsoft YaHei" w:eastAsia="Microsoft YaHei"/>
          <w:sz w:val="21"/>
        </w:rPr>
        <w:t xml:space="preserve"> 页后，才展示奖励规则详情</w:t>
      </w:r>
    </w:p>
    <w:p/>
    <w:p>
      <w:r>
        <w:rPr>
          <w:rFonts w:ascii="Microsoft YaHei" w:hAnsi="Microsoft YaHei" w:eastAsia="Microsoft YaHei"/>
          <w:b/>
          <w:sz w:val="21"/>
        </w:rPr>
        <w:t>我的邀请码页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展示唯一邀请码、复制、分享（微信等）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展示奖励规则：邀请成功积分、任务提成比例、新用户 1 个月会员（数值后台可配置）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展示累计邀请人数、累计提成积分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展示邀请列表：被邀请人昵称、注册时间、贡献积分</w:t>
      </w:r>
    </w:p>
    <w:p/>
    <w:p>
      <w:r>
        <w:rPr>
          <w:rFonts w:ascii="Microsoft YaHei" w:hAnsi="Microsoft YaHei" w:eastAsia="Microsoft YaHei"/>
          <w:b/>
          <w:sz w:val="21"/>
        </w:rPr>
        <w:t>业务流程</w:t>
      </w:r>
      <w:r>
        <w:rPr>
          <w:rFonts w:ascii="Microsoft YaHei" w:hAnsi="Microsoft YaHei" w:eastAsia="Microsoft YaHei"/>
          <w:sz w:val="21"/>
        </w:rPr>
        <w:t>：</w:t>
      </w:r>
    </w:p>
    <w:p>
      <w:r>
        <w:rPr>
          <w:rFonts w:ascii="Consolas" w:hAnsi="Consolas" w:eastAsia="Consolas"/>
          <w:sz w:val="18"/>
        </w:rPr>
        <w:t>分享邀请码 → 好友注册并绑定 → 邀请人 +N 积分</w:t>
        <w:br/>
        <w:t>→ 被邀请人做任务获积分 → 邀请人获 M% 持续提成</w:t>
        <w:br/>
        <w:t>→ 积分写入明细，可在邀请页查看贡献</w:t>
      </w:r>
    </w:p>
    <w:p/>
    <w:p>
      <w:r>
        <w:rPr>
          <w:rFonts w:ascii="Microsoft YaHei" w:hAnsi="Microsoft YaHei" w:eastAsia="Microsoft YaHei"/>
          <w:b/>
          <w:sz w:val="21"/>
        </w:rPr>
        <w:t>与悬赏任务的区别</w:t>
      </w:r>
      <w:r>
        <w:rPr>
          <w:rFonts w:ascii="Microsoft YaHei" w:hAnsi="Microsoft YaHei" w:eastAsia="Microsoft YaHei"/>
          <w:sz w:val="21"/>
        </w:rP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做任务（悬赏 API）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拉新任务（TGG 自有）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数据来源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悬赏平台 task_* 接口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TGG 邀请/用户体系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奖励发放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平台审核回调 → TGG 发积分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注册绑定 + 任务提成，TGG 直接计算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列表展示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不展示 reward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不展示具体积分/比例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3.2.4 签到（看广告 + 抽奖）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与「做任务」板块 </w:t>
      </w:r>
      <w:r>
        <w:rPr>
          <w:rFonts w:ascii="Microsoft YaHei" w:hAnsi="Microsoft YaHei" w:eastAsia="Microsoft YaHei"/>
          <w:b/>
          <w:sz w:val="21"/>
        </w:rPr>
        <w:t>独立</w:t>
      </w:r>
      <w:r>
        <w:rPr>
          <w:rFonts w:ascii="Microsoft YaHei" w:hAnsi="Microsoft YaHei" w:eastAsia="Microsoft YaHei"/>
          <w:sz w:val="21"/>
        </w:rPr>
        <w:t>，不调用悬赏 task 接口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展示 </w:t>
      </w:r>
      <w:r>
        <w:rPr>
          <w:rFonts w:ascii="Microsoft YaHei" w:hAnsi="Microsoft YaHei" w:eastAsia="Microsoft YaHei"/>
          <w:b/>
          <w:sz w:val="21"/>
        </w:rPr>
        <w:t>「签满 30 天送 XXX」</w:t>
      </w:r>
      <w:r>
        <w:rPr>
          <w:rFonts w:ascii="Microsoft YaHei" w:hAnsi="Microsoft YaHei" w:eastAsia="Microsoft YaHei"/>
          <w:sz w:val="21"/>
        </w:rPr>
        <w:t>（后台配置），不使用「今日签到 +10 积分」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签到累计采用 </w:t>
      </w:r>
      <w:r>
        <w:rPr>
          <w:rFonts w:ascii="Microsoft YaHei" w:hAnsi="Microsoft YaHei" w:eastAsia="Microsoft YaHei"/>
          <w:b/>
          <w:sz w:val="21"/>
        </w:rPr>
        <w:t>连续 30 天周期</w:t>
      </w:r>
      <w:r>
        <w:rPr>
          <w:rFonts w:ascii="Microsoft YaHei" w:hAnsi="Microsoft YaHei" w:eastAsia="Microsoft YaHei"/>
          <w:sz w:val="21"/>
        </w:rPr>
        <w:t>：中间断签则从 0 重新计算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连续签满 30 天后发放后台配置奖品，并开启新的 30 天周期重新累计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签到页需展示当前周期已累计天数与距离满 30 天还差多少天，文案尽量清晰</w:t>
      </w:r>
    </w:p>
    <w:p/>
    <w:p>
      <w:pPr>
        <w:pStyle w:val="Heading5"/>
      </w:pPr>
      <w:r>
        <w:rPr>
          <w:rFonts w:ascii="Microsoft YaHei" w:hAnsi="Microsoft YaHei" w:eastAsia="Microsoft YaHei"/>
          <w:sz w:val="21"/>
        </w:rPr>
        <w:t>3.2.4.1 广告组规则</w:t>
      </w:r>
    </w:p>
    <w:p/>
    <w:p>
      <w:r>
        <w:rPr>
          <w:rFonts w:ascii="Microsoft YaHei" w:hAnsi="Microsoft YaHei" w:eastAsia="Microsoft YaHei"/>
          <w:b/>
          <w:sz w:val="21"/>
        </w:rPr>
        <w:t>一组 = 1 激励视频（激）+ 1 插屏广告（插）</w:t>
      </w:r>
      <w:r>
        <w:rPr>
          <w:rFonts w:ascii="Microsoft YaHei" w:hAnsi="Microsoft YaHei" w:eastAsia="Microsoft YaHei"/>
          <w:sz w:val="21"/>
        </w:rPr>
        <w:t>，必须按顺序看完才算完成该组。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概念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广告组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1 激 + 1 插，成对出现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当日组数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后台配置 **随机范围**（如 min=3、max=5），系统每日为用户随机抽取 N 组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当日总广告数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N 组 × 2 = 2N 条（N 组则 N 个激 + N 个插）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示例</w:t>
      </w:r>
      <w:r>
        <w:rPr>
          <w:rFonts w:ascii="Microsoft YaHei" w:hAnsi="Microsoft YaHei" w:eastAsia="Microsoft YaHei"/>
          <w:sz w:val="21"/>
        </w:rPr>
        <w:t xml:space="preserve">：后台设置 3–5 组，今日随机到 </w:t>
      </w:r>
      <w:r>
        <w:rPr>
          <w:rFonts w:ascii="Microsoft YaHei" w:hAnsi="Microsoft YaHei" w:eastAsia="Microsoft YaHei"/>
          <w:b/>
          <w:sz w:val="21"/>
        </w:rPr>
        <w:t>4 组</w:t>
      </w:r>
      <w:r>
        <w:rPr>
          <w:rFonts w:ascii="Microsoft YaHei" w:hAnsi="Microsoft YaHei" w:eastAsia="Microsoft YaHei"/>
          <w:sz w:val="21"/>
        </w:rPr>
        <w:t xml:space="preserve"> → 用户需看完 </w:t>
      </w:r>
      <w:r>
        <w:rPr>
          <w:rFonts w:ascii="Microsoft YaHei" w:hAnsi="Microsoft YaHei" w:eastAsia="Microsoft YaHei"/>
          <w:b/>
          <w:sz w:val="21"/>
        </w:rPr>
        <w:t>4 激 + 4 插</w:t>
      </w:r>
      <w:r>
        <w:rPr>
          <w:rFonts w:ascii="Microsoft YaHei" w:hAnsi="Microsoft YaHei" w:eastAsia="Microsoft YaHei"/>
          <w:sz w:val="21"/>
        </w:rPr>
        <w:t>，共 8 条广告。</w:t>
      </w:r>
    </w:p>
    <w:p/>
    <w:p>
      <w:r>
        <w:rPr>
          <w:rFonts w:ascii="Microsoft YaHei" w:hAnsi="Microsoft YaHei" w:eastAsia="Microsoft YaHei"/>
          <w:b/>
          <w:sz w:val="21"/>
        </w:rPr>
        <w:t>签到页展示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「今日任务：观看 </w:t>
      </w:r>
      <w:r>
        <w:rPr>
          <w:rFonts w:ascii="Microsoft YaHei" w:hAnsi="Microsoft YaHei" w:eastAsia="Microsoft YaHei"/>
          <w:b/>
          <w:sz w:val="21"/>
        </w:rPr>
        <w:t>N 组</w:t>
      </w:r>
      <w:r>
        <w:rPr>
          <w:rFonts w:ascii="Microsoft YaHei" w:hAnsi="Microsoft YaHei" w:eastAsia="Microsoft YaHei"/>
          <w:sz w:val="21"/>
        </w:rPr>
        <w:t xml:space="preserve"> 广告」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说明「每组 = 1 激励视频 + 1 插屏广告」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不前置展示</w:t>
      </w:r>
      <w:r>
        <w:rPr>
          <w:rFonts w:ascii="Microsoft YaHei" w:hAnsi="Microsoft YaHei" w:eastAsia="Microsoft YaHei"/>
          <w:sz w:val="21"/>
        </w:rPr>
        <w:t xml:space="preserve"> 抽奖具体奖励数值（与 UI-04 一致）</w:t>
      </w:r>
    </w:p>
    <w:p/>
    <w:p>
      <w:pPr>
        <w:pStyle w:val="Heading5"/>
      </w:pPr>
      <w:r>
        <w:rPr>
          <w:rFonts w:ascii="Microsoft YaHei" w:hAnsi="Microsoft YaHei" w:eastAsia="Microsoft YaHei"/>
          <w:sz w:val="21"/>
        </w:rPr>
        <w:t>3.2.4.2 看广告流程</w:t>
      </w:r>
    </w:p>
    <w:p/>
    <w:p>
      <w:r>
        <w:rPr>
          <w:rFonts w:ascii="Consolas" w:hAnsi="Consolas" w:eastAsia="Consolas"/>
          <w:sz w:val="18"/>
        </w:rPr>
        <w:t>点击「立即签到」→ 跳转/唤起广告 SDK</w:t>
        <w:br/>
        <w:t>→ 第1组：激励视频 → 插屏广告</w:t>
        <w:br/>
        <w:t>→ 第2组：激励视频 → 插屏广告</w:t>
        <w:br/>
        <w:t>→ … 直至第 N 组完成</w:t>
        <w:br/>
        <w:t>→ 发放抽奖券 ×1 → 展示抽奖转盘</w:t>
        <w:br/>
        <w:t>→ 用户点击抽奖 → 按后台权重随机出奖 → 积分/奖品入账</w:t>
        <w:br/>
        <w:t>→ 计入连续签到天数 +1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用户点击「立即签到」时 </w:t>
      </w:r>
      <w:r>
        <w:rPr>
          <w:rFonts w:ascii="Microsoft YaHei" w:hAnsi="Microsoft YaHei" w:eastAsia="Microsoft YaHei"/>
          <w:b/>
          <w:sz w:val="21"/>
        </w:rPr>
        <w:t>自动跳转广告页</w:t>
      </w:r>
      <w:r>
        <w:rPr>
          <w:rFonts w:ascii="Microsoft YaHei" w:hAnsi="Microsoft YaHei" w:eastAsia="Microsoft YaHei"/>
          <w:sz w:val="21"/>
        </w:rPr>
        <w:t>（或唤起广告 SDK）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进度页展示：当前第几组、当前是激/插、已完成条数 / 总条数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中途退出可续看（服务端记录进度，当日有效）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全部看完后 </w:t>
      </w:r>
      <w:r>
        <w:rPr>
          <w:rFonts w:ascii="Microsoft YaHei" w:hAnsi="Microsoft YaHei" w:eastAsia="Microsoft YaHei"/>
          <w:b/>
          <w:sz w:val="21"/>
        </w:rPr>
        <w:t>签到成功</w:t>
      </w:r>
      <w:r>
        <w:rPr>
          <w:rFonts w:ascii="Microsoft YaHei" w:hAnsi="Microsoft YaHei" w:eastAsia="Microsoft YaHei"/>
          <w:sz w:val="21"/>
        </w:rPr>
        <w:t>，连续天数 +1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若用户当日未完成签到或断签，连续签到计数清零，次日从第 1 天重新开始累计</w:t>
      </w:r>
    </w:p>
    <w:p/>
    <w:p>
      <w:pPr>
        <w:pStyle w:val="Heading5"/>
      </w:pPr>
      <w:r>
        <w:rPr>
          <w:rFonts w:ascii="Microsoft YaHei" w:hAnsi="Microsoft YaHei" w:eastAsia="Microsoft YaHei"/>
          <w:sz w:val="21"/>
        </w:rPr>
        <w:t>3.2.4.3 抽奖转盘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项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获得条件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当日 N 组广告全部看完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抽奖券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每日完成广告任务获得 **1 张**（后台可配置是否允许多次）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转盘奖品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后台配置奖品列表（如 5/10/20/50/100 积分、「谢谢参与」等）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出奖规则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按 **权重随机**，具体数值与概率均由后台配置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展示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转盘扇区展示奖品名称；**具体奖励金额不在签到首页前置展示**</w:t>
            </w:r>
          </w:p>
        </w:tc>
      </w:tr>
    </w:tbl>
    <w:p/>
    <w:p>
      <w:pPr>
        <w:pStyle w:val="Heading5"/>
      </w:pPr>
      <w:r>
        <w:rPr>
          <w:rFonts w:ascii="Microsoft YaHei" w:hAnsi="Microsoft YaHei" w:eastAsia="Microsoft YaHei"/>
          <w:sz w:val="21"/>
        </w:rPr>
        <w:t>3.2.4.4 后台可配置项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配置项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示例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ad_group_min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每日广告组数下限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ad_group_max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每日广告组数上限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streak_days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连续签到满 N 天奖励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30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streak_reward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满 N 天奖励内容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100 积分 / 实物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lottery_prizes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转盘奖品及权重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见 §4.6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lottery_daily_limit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每日抽奖次数上限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</w:tr>
    </w:tbl>
    <w:p/>
    <w:p>
      <w:r>
        <w:br/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3.3 商城分类模块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完整商品分类树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分类页、商品列表页参考朴朴、京东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支持按分类浏览、筛选、进入商品详情</w:t>
      </w:r>
    </w:p>
    <w:p/>
    <w:p>
      <w:r>
        <w:br/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3.4 购物车模块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添加/删除/修改商品数量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结算前校验会员状态、积分余额、配送费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跳转订单确认页</w:t>
      </w:r>
    </w:p>
    <w:p/>
    <w:p>
      <w:r>
        <w:br/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3.5 商品详情与购买规则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3.5.1 支付方式与会员关系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支付方式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会员要求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价格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纯积分兑换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**不需要**开通会员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享受会员价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现金购买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**必须**开通会员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会员价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积分 + 现金补差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**必须**开通会员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积分不足部分用现金补足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规则说明：只要涉及现金支付（含积分不足补差价），均须先开通会员。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3.5.2 购买限额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每个账号 </w:t>
      </w:r>
      <w:r>
        <w:rPr>
          <w:rFonts w:ascii="Microsoft YaHei" w:hAnsi="Microsoft YaHei" w:eastAsia="Microsoft YaHei"/>
          <w:b/>
          <w:sz w:val="21"/>
        </w:rPr>
        <w:t>每天最多购买 500 元</w:t>
      </w:r>
      <w:r>
        <w:rPr>
          <w:rFonts w:ascii="Microsoft YaHei" w:hAnsi="Microsoft YaHei" w:eastAsia="Microsoft YaHei"/>
          <w:sz w:val="21"/>
        </w:rPr>
        <w:t xml:space="preserve"> 商品（金额上限可在后台配置）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3.5.3 现金购买引导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非会员用户使用现金购买时，弹窗/页面提醒开通会员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提供跳转 </w:t>
      </w:r>
      <w:r>
        <w:rPr>
          <w:rFonts w:ascii="Microsoft YaHei" w:hAnsi="Microsoft YaHei" w:eastAsia="Microsoft YaHei"/>
          <w:b/>
          <w:sz w:val="21"/>
        </w:rPr>
        <w:t>微信</w:t>
      </w:r>
      <w:r>
        <w:rPr>
          <w:rFonts w:ascii="Microsoft YaHei" w:hAnsi="Microsoft YaHei" w:eastAsia="Microsoft YaHei"/>
          <w:sz w:val="21"/>
        </w:rPr>
        <w:t xml:space="preserve"> 或 </w:t>
      </w:r>
      <w:r>
        <w:rPr>
          <w:rFonts w:ascii="Microsoft YaHei" w:hAnsi="Microsoft YaHei" w:eastAsia="Microsoft YaHei"/>
          <w:b/>
          <w:sz w:val="21"/>
        </w:rPr>
        <w:t>支付宝</w:t>
      </w:r>
      <w:r>
        <w:rPr>
          <w:rFonts w:ascii="Microsoft YaHei" w:hAnsi="Microsoft YaHei" w:eastAsia="Microsoft YaHei"/>
          <w:sz w:val="21"/>
        </w:rPr>
        <w:t xml:space="preserve"> 开通会员入口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会员费用后台可配置</w:t>
      </w:r>
    </w:p>
    <w:p/>
    <w:p>
      <w:r>
        <w:br/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3.6 会员体系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3.6.1 新用户赠送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每个新用户注册当天起，</w:t>
      </w:r>
      <w:r>
        <w:rPr>
          <w:rFonts w:ascii="Microsoft YaHei" w:hAnsi="Microsoft YaHei" w:eastAsia="Microsoft YaHei"/>
          <w:b/>
          <w:sz w:val="21"/>
        </w:rPr>
        <w:t>赠送 1 个月会员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 个月到期后会员卡失效，需重新开通才能激活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3.6.2 会员开通方式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普通用户升级为会员的条件：必须开通 </w:t>
      </w:r>
      <w:r>
        <w:rPr>
          <w:rFonts w:ascii="Microsoft YaHei" w:hAnsi="Microsoft YaHei" w:eastAsia="Microsoft YaHei"/>
          <w:b/>
          <w:sz w:val="21"/>
        </w:rPr>
        <w:t>月会员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现金开通（微信/支付宝）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积分开通</w:t>
      </w:r>
      <w:r>
        <w:rPr>
          <w:rFonts w:ascii="Microsoft YaHei" w:hAnsi="Microsoft YaHei" w:eastAsia="Microsoft YaHei"/>
          <w:sz w:val="21"/>
        </w:rPr>
        <w:t>（积分不足可现金补差）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月会员开通成功后，用户身份从普通用户升级为会员用户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3.6.3 月卡倒计时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开通月卡会员后，从开通时刻起进入 </w:t>
      </w:r>
      <w:r>
        <w:rPr>
          <w:rFonts w:ascii="Microsoft YaHei" w:hAnsi="Microsoft YaHei" w:eastAsia="Microsoft YaHei"/>
          <w:b/>
          <w:sz w:val="21"/>
        </w:rPr>
        <w:t>30 天</w:t>
      </w:r>
      <w:r>
        <w:rPr>
          <w:rFonts w:ascii="Microsoft YaHei" w:hAnsi="Microsoft YaHei" w:eastAsia="Microsoft YaHei"/>
          <w:sz w:val="21"/>
        </w:rPr>
        <w:t xml:space="preserve"> 倒计时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会员到期页面/状态需明确展示剩余天数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3.6.4 会员与可提现余额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会员身份与可提现余额为两个独立权益/账户概念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会员</w:t>
      </w:r>
      <w:r>
        <w:rPr>
          <w:rFonts w:ascii="Microsoft YaHei" w:hAnsi="Microsoft YaHei" w:eastAsia="Microsoft YaHei"/>
          <w:sz w:val="21"/>
        </w:rPr>
        <w:t xml:space="preserve"> 用于判断现金购买、会员价、会员有效期等权益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可提现余额</w:t>
      </w:r>
      <w:r>
        <w:rPr>
          <w:rFonts w:ascii="Microsoft YaHei" w:hAnsi="Microsoft YaHei" w:eastAsia="Microsoft YaHei"/>
          <w:sz w:val="21"/>
        </w:rPr>
        <w:t xml:space="preserve"> 用于提现至微信，不等同于会员状态，也不因会员到期自动失效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用户端需分别展示会员状态/剩余天数与可提现余额，避免将两者混淆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3.6.5 会员与非会员权益</w:t>
      </w:r>
    </w:p>
    <w:p/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普通用户与会员用户的核心差异：是否可使用现金购物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普通用户：可通过积分进行兑换/消费；不可使用现金购买商品，也不可使用现金补差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会员用户：可使用现金购买商品；积分不足时可使用现金补差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纯积分兑换无需会员，仍按 §3.5.1 规则执行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新用户赠送 1 个月会员体验，到期后如需继续使用现金购物，需重新开通月会员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3.6.6 招聘入口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「我的」页面增加 </w:t>
      </w:r>
      <w:r>
        <w:rPr>
          <w:rFonts w:ascii="Microsoft YaHei" w:hAnsi="Microsoft YaHei" w:eastAsia="Microsoft YaHei"/>
          <w:b/>
          <w:sz w:val="21"/>
        </w:rPr>
        <w:t>XX 招聘</w:t>
      </w:r>
      <w:r>
        <w:rPr>
          <w:rFonts w:ascii="Microsoft YaHei" w:hAnsi="Microsoft YaHei" w:eastAsia="Microsoft YaHei"/>
          <w:sz w:val="21"/>
        </w:rPr>
        <w:t xml:space="preserve"> 入口（名称可后台配置）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点击后进入招聘说明页，展示当前需要招聘的职位、岗位说明、联系方式/客服入口等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招聘职位、说明文案、展示状态由后台配置</w:t>
      </w:r>
    </w:p>
    <w:p/>
    <w:p>
      <w:r>
        <w:br/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3.7 订单与配送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3.7.1 配送方式总开关</w:t>
      </w:r>
    </w:p>
    <w:p/>
    <w:p>
      <w:r>
        <w:rPr>
          <w:rFonts w:ascii="Microsoft YaHei" w:hAnsi="Microsoft YaHei" w:eastAsia="Microsoft YaHei"/>
          <w:sz w:val="21"/>
        </w:rPr>
        <w:t xml:space="preserve">系统预置 </w:t>
      </w:r>
      <w:r>
        <w:rPr>
          <w:rFonts w:ascii="Microsoft YaHei" w:hAnsi="Microsoft YaHei" w:eastAsia="Microsoft YaHei"/>
          <w:b/>
          <w:sz w:val="21"/>
        </w:rPr>
        <w:t>站点自提</w:t>
      </w:r>
      <w:r>
        <w:rPr>
          <w:rFonts w:ascii="Microsoft YaHei" w:hAnsi="Microsoft YaHei" w:eastAsia="Microsoft YaHei"/>
          <w:sz w:val="21"/>
        </w:rPr>
        <w:t xml:space="preserve"> 与 </w:t>
      </w:r>
      <w:r>
        <w:rPr>
          <w:rFonts w:ascii="Microsoft YaHei" w:hAnsi="Microsoft YaHei" w:eastAsia="Microsoft YaHei"/>
          <w:b/>
          <w:sz w:val="21"/>
        </w:rPr>
        <w:t>送货上门</w:t>
      </w:r>
      <w:r>
        <w:rPr>
          <w:rFonts w:ascii="Microsoft YaHei" w:hAnsi="Microsoft YaHei" w:eastAsia="Microsoft YaHei"/>
          <w:sz w:val="21"/>
        </w:rPr>
        <w:t xml:space="preserve"> 两种配送能力，均由后台独立开关控制：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开关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默认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**站点自提开关**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开启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关闭后 APP 不展示自提相关选项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**送货上门服务开关**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关闭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开启后 APP 展示送货上门选项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至少一种配送方式开启时，用户方可完成下单；两者均关闭时，需提示「暂不支持下单」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开关状态实时生效，APP 根据配置动态展示配送方式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3.7.2 配送方式选择</w:t>
      </w:r>
    </w:p>
    <w:p/>
    <w:p>
      <w:r>
        <w:rPr>
          <w:rFonts w:ascii="Microsoft YaHei" w:hAnsi="Microsoft YaHei" w:eastAsia="Microsoft YaHei"/>
          <w:sz w:val="21"/>
        </w:rPr>
        <w:t xml:space="preserve">用户在 </w:t>
      </w:r>
      <w:r>
        <w:rPr>
          <w:rFonts w:ascii="Microsoft YaHei" w:hAnsi="Microsoft YaHei" w:eastAsia="Microsoft YaHei"/>
          <w:b/>
          <w:sz w:val="21"/>
        </w:rPr>
        <w:t>订单确认页</w:t>
      </w:r>
      <w:r>
        <w:rPr>
          <w:rFonts w:ascii="Microsoft YaHei" w:hAnsi="Microsoft YaHei" w:eastAsia="Microsoft YaHei"/>
          <w:sz w:val="21"/>
        </w:rPr>
        <w:t xml:space="preserve"> 选择配送方式（取决于后台开关）：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配送方式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可见条件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**站点自提**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到自提点凭核销码取货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自提开关开启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**送货上门**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配送至用户指定地址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送货上门开关开启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仅一种方式开启时，默认选中该方式，可不展示切换 Tab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两种方式均开启时，用户可自由选择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同一订单仅可选择一种配送方式，下单后不可更改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3.7.3 站点自提（淘宝模式）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用户可 </w:t>
      </w:r>
      <w:r>
        <w:rPr>
          <w:rFonts w:ascii="Microsoft YaHei" w:hAnsi="Microsoft YaHei" w:eastAsia="Microsoft YaHei"/>
          <w:b/>
          <w:sz w:val="21"/>
        </w:rPr>
        <w:t>填写/管理自己的联系地址</w:t>
      </w:r>
      <w:r>
        <w:rPr>
          <w:rFonts w:ascii="Microsoft YaHei" w:hAnsi="Microsoft YaHei" w:eastAsia="Microsoft YaHei"/>
          <w:sz w:val="21"/>
        </w:rPr>
        <w:t>（姓名、手机号、地址信息），用于订单联系与展示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提货仍须到自提点</w:t>
      </w:r>
      <w:r>
        <w:rPr>
          <w:rFonts w:ascii="Microsoft YaHei" w:hAnsi="Microsoft YaHei" w:eastAsia="Microsoft YaHei"/>
          <w:sz w:val="21"/>
        </w:rPr>
        <w:t xml:space="preserve"> 凭核销码取货（淘宝模式：有地址信息，但履约方式为到站自提）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自提点 </w:t>
      </w:r>
      <w:r>
        <w:rPr>
          <w:rFonts w:ascii="Microsoft YaHei" w:hAnsi="Microsoft YaHei" w:eastAsia="Microsoft YaHei"/>
          <w:b/>
          <w:sz w:val="21"/>
        </w:rPr>
        <w:t>详细地址由后台配置</w:t>
      </w:r>
      <w:r>
        <w:rPr>
          <w:rFonts w:ascii="Microsoft YaHei" w:hAnsi="Microsoft YaHei" w:eastAsia="Microsoft YaHei"/>
          <w:sz w:val="21"/>
        </w:rPr>
        <w:t xml:space="preserve">，与用户端看到的自提点地址 </w:t>
      </w:r>
      <w:r>
        <w:rPr>
          <w:rFonts w:ascii="Microsoft YaHei" w:hAnsi="Microsoft YaHei" w:eastAsia="Microsoft YaHei"/>
          <w:b/>
          <w:sz w:val="21"/>
        </w:rPr>
        <w:t>实时同步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用户从系统预设 </w:t>
      </w:r>
      <w:r>
        <w:rPr>
          <w:rFonts w:ascii="Microsoft YaHei" w:hAnsi="Microsoft YaHei" w:eastAsia="Microsoft YaHei"/>
          <w:b/>
          <w:sz w:val="21"/>
        </w:rPr>
        <w:t>自提站点列表</w:t>
      </w:r>
      <w:r>
        <w:rPr>
          <w:rFonts w:ascii="Microsoft YaHei" w:hAnsi="Microsoft YaHei" w:eastAsia="Microsoft YaHei"/>
          <w:sz w:val="21"/>
        </w:rPr>
        <w:t xml:space="preserve"> 中选择取货站点，不可将任意自定义门牌地址作为自提点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根据定位推荐自提站点，例如：定位到「师大」→ 推荐「师大站点」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下单后通过消息/订单页告知用户到哪个自提点取货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自提点仅承担核销功能</w:t>
      </w:r>
      <w:r>
        <w:rPr>
          <w:rFonts w:ascii="Microsoft YaHei" w:hAnsi="Microsoft YaHei" w:eastAsia="Microsoft YaHei"/>
          <w:sz w:val="21"/>
        </w:rPr>
        <w:t>（代理扫码核销），不承担其他线下业务</w:t>
      </w:r>
    </w:p>
    <w:p/>
    <w:p>
      <w:r>
        <w:rPr>
          <w:rFonts w:ascii="Microsoft YaHei" w:hAnsi="Microsoft YaHei" w:eastAsia="Microsoft YaHei"/>
          <w:b/>
          <w:sz w:val="21"/>
        </w:rPr>
        <w:t>代理核销流程（仅自提订单）：</w:t>
      </w:r>
    </w:p>
    <w:p/>
    <w:p>
      <w:r>
        <w:rPr>
          <w:rFonts w:ascii="Consolas" w:hAnsi="Consolas" w:eastAsia="Consolas"/>
          <w:sz w:val="18"/>
        </w:rPr>
        <w:t>用户下单 → 生成核销码 → 用户到自提点 → 代理扫码核销 → 用户提货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角色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行为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普通用户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每下一单生成一个核销码（类似抖音核销码）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代理用户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进入「扫一扫」扫描用户核销码，核销完成后用户提货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非代理用户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打开代理功能时提示「您不是代理」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后台可设置哪些账号为代理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用户申请代理时，</w:t>
      </w:r>
      <w:r>
        <w:rPr>
          <w:rFonts w:ascii="Microsoft YaHei" w:hAnsi="Microsoft YaHei" w:eastAsia="Microsoft YaHei"/>
          <w:b/>
          <w:sz w:val="21"/>
        </w:rPr>
        <w:t>跳转客服</w:t>
      </w:r>
      <w:r>
        <w:rPr>
          <w:rFonts w:ascii="Microsoft YaHei" w:hAnsi="Microsoft YaHei" w:eastAsia="Microsoft YaHei"/>
          <w:sz w:val="21"/>
        </w:rPr>
        <w:t xml:space="preserve"> 进行沟通与审批（见 §3.8.4）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3.7.4 送货上门</w:t>
      </w:r>
    </w:p>
    <w:p/>
    <w:p>
      <w:r>
        <w:rPr>
          <w:rFonts w:ascii="Microsoft YaHei" w:hAnsi="Microsoft YaHei" w:eastAsia="Microsoft YaHei"/>
          <w:b/>
          <w:sz w:val="21"/>
        </w:rPr>
        <w:t>功能预置，由后台开关控制是否对用户可见。</w:t>
      </w:r>
    </w:p>
    <w:p/>
    <w:p>
      <w:pPr>
        <w:pStyle w:val="Heading5"/>
      </w:pPr>
      <w:r>
        <w:rPr>
          <w:rFonts w:ascii="Microsoft YaHei" w:hAnsi="Microsoft YaHei" w:eastAsia="Microsoft YaHei"/>
          <w:sz w:val="21"/>
        </w:rPr>
        <w:t>履约团队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送货上门不对接第三方物流平台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平台自建配送团队，负责订单出库后的配送、送达和状态反馈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后台订单管理中展示配送员/配送团队信息，具体人员或团队由平台运营维护</w:t>
      </w:r>
    </w:p>
    <w:p/>
    <w:p>
      <w:pPr>
        <w:pStyle w:val="Heading5"/>
      </w:pPr>
      <w:r>
        <w:rPr>
          <w:rFonts w:ascii="Microsoft YaHei" w:hAnsi="Microsoft YaHei" w:eastAsia="Microsoft YaHei"/>
          <w:sz w:val="21"/>
        </w:rPr>
        <w:t>收货地址管理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用户可 </w:t>
      </w:r>
      <w:r>
        <w:rPr>
          <w:rFonts w:ascii="Microsoft YaHei" w:hAnsi="Microsoft YaHei" w:eastAsia="Microsoft YaHei"/>
          <w:b/>
          <w:sz w:val="21"/>
        </w:rPr>
        <w:t>新增 / 编辑 / 删除</w:t>
      </w:r>
      <w:r>
        <w:rPr>
          <w:rFonts w:ascii="Microsoft YaHei" w:hAnsi="Microsoft YaHei" w:eastAsia="Microsoft YaHei"/>
          <w:sz w:val="21"/>
        </w:rPr>
        <w:t xml:space="preserve"> 收货地址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地址字段：收货人姓名、手机号、省市区、详细地址（门牌号）、可选地图选点定位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支持设置默认收货地址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结算时从地址列表选择，或新增地址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地址需在 </w:t>
      </w:r>
      <w:r>
        <w:rPr>
          <w:rFonts w:ascii="Microsoft YaHei" w:hAnsi="Microsoft YaHei" w:eastAsia="Microsoft YaHei"/>
          <w:b/>
          <w:sz w:val="21"/>
        </w:rPr>
        <w:t>送货上门服务范围</w:t>
      </w:r>
      <w:r>
        <w:rPr>
          <w:rFonts w:ascii="Microsoft YaHei" w:hAnsi="Microsoft YaHei" w:eastAsia="Microsoft YaHei"/>
          <w:sz w:val="21"/>
        </w:rPr>
        <w:t xml:space="preserve"> 内，否则不可下单</w:t>
      </w:r>
    </w:p>
    <w:p/>
    <w:p>
      <w:pPr>
        <w:pStyle w:val="Heading5"/>
      </w:pPr>
      <w:r>
        <w:rPr>
          <w:rFonts w:ascii="Microsoft YaHei" w:hAnsi="Microsoft YaHei" w:eastAsia="Microsoft YaHei"/>
          <w:sz w:val="21"/>
        </w:rPr>
        <w:t>下单与配送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用户选择「送货上门」并确认收货地址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结算页展示送达日期与可选送货时间段（后台可配置是否展示、文案规则）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用户可在后台配置的时间段内自主选择送货上门时间，例如 </w:t>
      </w:r>
      <w:r>
        <w:rPr>
          <w:rFonts w:ascii="Microsoft YaHei" w:hAnsi="Microsoft YaHei" w:eastAsia="Microsoft YaHei"/>
          <w:b/>
          <w:sz w:val="21"/>
        </w:rPr>
        <w:t>早上 09:00 到晚上 21:00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具体可选时间段、时间粒度、是否支持当日送达/隔日送达均由后台配置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不生成自提核销码</w:t>
      </w:r>
      <w:r>
        <w:rPr>
          <w:rFonts w:ascii="Microsoft YaHei" w:hAnsi="Microsoft YaHei" w:eastAsia="Microsoft YaHei"/>
          <w:sz w:val="21"/>
        </w:rPr>
        <w:t>，不走代理扫码核销流程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配送完成后，用户确认收货或系统自动确认（超时天数后台可配）</w:t>
      </w:r>
    </w:p>
    <w:p/>
    <w:p>
      <w:pPr>
        <w:pStyle w:val="Heading5"/>
      </w:pPr>
      <w:r>
        <w:rPr>
          <w:rFonts w:ascii="Microsoft YaHei" w:hAnsi="Microsoft YaHei" w:eastAsia="Microsoft YaHei"/>
          <w:sz w:val="21"/>
        </w:rPr>
        <w:t>送货上门订单状态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待发货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已支付，等待备货/出库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配送中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已发出，正在配送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已送达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配送完成，待用户确认或已自动确认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已收货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用户确认收货或超时自动确认</w:t>
            </w:r>
          </w:p>
        </w:tc>
      </w:tr>
    </w:tbl>
    <w:p/>
    <w:p>
      <w:pPr>
        <w:pStyle w:val="Heading5"/>
      </w:pPr>
      <w:r>
        <w:rPr>
          <w:rFonts w:ascii="Microsoft YaHei" w:hAnsi="Microsoft YaHei" w:eastAsia="Microsoft YaHei"/>
          <w:sz w:val="21"/>
        </w:rPr>
        <w:t>消息通知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订单已发出 / 配送中 / 已送达 推送通知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可选：预计送达时间段提醒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3.7.5 配送费规则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用户下单结算时，根据 </w:t>
      </w:r>
      <w:r>
        <w:rPr>
          <w:rFonts w:ascii="Microsoft YaHei" w:hAnsi="Microsoft YaHei" w:eastAsia="Microsoft YaHei"/>
          <w:b/>
          <w:sz w:val="21"/>
        </w:rPr>
        <w:t>配送方式</w:t>
      </w:r>
      <w:r>
        <w:rPr>
          <w:rFonts w:ascii="Microsoft YaHei" w:hAnsi="Microsoft YaHei" w:eastAsia="Microsoft YaHei"/>
          <w:sz w:val="21"/>
        </w:rPr>
        <w:t xml:space="preserve"> 自动计算配送费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站点自提</w:t>
      </w:r>
      <w:r>
        <w:rPr>
          <w:rFonts w:ascii="Microsoft YaHei" w:hAnsi="Microsoft YaHei" w:eastAsia="Microsoft YaHei"/>
          <w:sz w:val="21"/>
        </w:rPr>
        <w:t xml:space="preserve"> 基本不收取配送费，默认配送费为 </w:t>
      </w:r>
      <w:r>
        <w:rPr>
          <w:rFonts w:ascii="Microsoft YaHei" w:hAnsi="Microsoft YaHei" w:eastAsia="Microsoft YaHei"/>
          <w:b/>
          <w:sz w:val="21"/>
        </w:rPr>
        <w:t>0 元</w:t>
      </w:r>
      <w:r>
        <w:rPr>
          <w:rFonts w:ascii="Microsoft YaHei" w:hAnsi="Microsoft YaHei" w:eastAsia="Microsoft YaHei"/>
          <w:sz w:val="21"/>
        </w:rPr>
        <w:t>；如后续运营需要，可由后台单独开启并配置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送货上门</w:t>
      </w:r>
      <w:r>
        <w:rPr>
          <w:rFonts w:ascii="Microsoft YaHei" w:hAnsi="Microsoft YaHei" w:eastAsia="Microsoft YaHei"/>
          <w:sz w:val="21"/>
        </w:rPr>
        <w:t xml:space="preserve"> 需要配送费，按后台配置的档位规则计算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默认档位示例：可配置为 </w:t>
      </w:r>
      <w:r>
        <w:rPr>
          <w:rFonts w:ascii="Microsoft YaHei" w:hAnsi="Microsoft YaHei" w:eastAsia="Microsoft YaHei"/>
          <w:b/>
          <w:sz w:val="21"/>
        </w:rPr>
        <w:t>1 / 5 / 10 / 20 / 50 / 80</w:t>
      </w:r>
      <w:r>
        <w:rPr>
          <w:rFonts w:ascii="Microsoft YaHei" w:hAnsi="Microsoft YaHei" w:eastAsia="Microsoft YaHei"/>
          <w:sz w:val="21"/>
        </w:rPr>
        <w:t xml:space="preserve"> 等 6 个档位，具体门槛与费用由后台设置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后台可配置：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是否启用配送费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自提 / 送货上门各自是否收费（默认自提不收费、送货上门收费）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各金额档位对应配送费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满额免配送费门槛（可选）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3.7.7 下单配送时段规则</w:t>
      </w:r>
    </w:p>
    <w:p/>
    <w:p>
      <w:r>
        <w:rPr>
          <w:rFonts w:ascii="Microsoft YaHei" w:hAnsi="Microsoft YaHei" w:eastAsia="Microsoft YaHei"/>
          <w:sz w:val="21"/>
        </w:rPr>
        <w:t xml:space="preserve">用户 </w:t>
      </w:r>
      <w:r>
        <w:rPr>
          <w:rFonts w:ascii="Microsoft YaHei" w:hAnsi="Microsoft YaHei" w:eastAsia="Microsoft YaHei"/>
          <w:b/>
          <w:sz w:val="21"/>
        </w:rPr>
        <w:t>提交订单时</w:t>
      </w:r>
      <w:r>
        <w:rPr>
          <w:rFonts w:ascii="Microsoft YaHei" w:hAnsi="Microsoft YaHei" w:eastAsia="Microsoft YaHei"/>
          <w:sz w:val="21"/>
        </w:rPr>
        <w:t xml:space="preserve"> 弹出 </w:t>
      </w:r>
      <w:r>
        <w:rPr>
          <w:rFonts w:ascii="Microsoft YaHei" w:hAnsi="Microsoft YaHei" w:eastAsia="Microsoft YaHei"/>
          <w:b/>
          <w:sz w:val="21"/>
        </w:rPr>
        <w:t>配送时间说明</w:t>
      </w:r>
      <w:r>
        <w:rPr>
          <w:rFonts w:ascii="Microsoft YaHei" w:hAnsi="Microsoft YaHei" w:eastAsia="Microsoft YaHei"/>
          <w:sz w:val="21"/>
        </w:rPr>
        <w:t>，明确当日配送或隔日配送规则。</w:t>
      </w:r>
    </w:p>
    <w:p/>
    <w:p>
      <w:pPr>
        <w:pStyle w:val="Heading5"/>
      </w:pPr>
      <w:r>
        <w:rPr>
          <w:rFonts w:ascii="Microsoft YaHei" w:hAnsi="Microsoft YaHei" w:eastAsia="Microsoft YaHei"/>
          <w:sz w:val="21"/>
        </w:rPr>
        <w:t>截单时间（后台可配置）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默认 </w:t>
      </w:r>
      <w:r>
        <w:rPr>
          <w:rFonts w:ascii="Microsoft YaHei" w:hAnsi="Microsoft YaHei" w:eastAsia="Microsoft YaHei"/>
          <w:b/>
          <w:sz w:val="21"/>
        </w:rPr>
        <w:t>每日凌晨 05:00</w:t>
      </w:r>
      <w:r>
        <w:rPr>
          <w:rFonts w:ascii="Microsoft YaHei" w:hAnsi="Microsoft YaHei" w:eastAsia="Microsoft YaHei"/>
          <w:sz w:val="21"/>
        </w:rPr>
        <w:t xml:space="preserve"> 为截单分界点（可配置为其他时刻）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规则示例（假设截单点为 05:00）：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下单时间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预计配送日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11 日 05:00 ~ 12 日 05:00 前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**12 日** 配送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12 日 05:00 ~ 13 日 05:00 前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**13 日** 配送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13 日 05:00 ~ 14 日 05:00 前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**14 日** 配送</w:t>
            </w:r>
          </w:p>
        </w:tc>
      </w:tr>
    </w:tbl>
    <w:p/>
    <w:p>
      <w:pPr>
        <w:pStyle w:val="Heading5"/>
      </w:pPr>
      <w:r>
        <w:rPr>
          <w:rFonts w:ascii="Microsoft YaHei" w:hAnsi="Microsoft YaHei" w:eastAsia="Microsoft YaHei"/>
          <w:sz w:val="21"/>
        </w:rPr>
        <w:t>展示示例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13 日 </w:t>
      </w:r>
      <w:r>
        <w:rPr>
          <w:rFonts w:ascii="Microsoft YaHei" w:hAnsi="Microsoft YaHei" w:eastAsia="Microsoft YaHei"/>
          <w:b/>
          <w:sz w:val="21"/>
        </w:rPr>
        <w:t>03:00</w:t>
      </w:r>
      <w:r>
        <w:rPr>
          <w:rFonts w:ascii="Microsoft YaHei" w:hAnsi="Microsoft YaHei" w:eastAsia="Microsoft YaHei"/>
          <w:sz w:val="21"/>
        </w:rPr>
        <w:t xml:space="preserve"> 下单 → 提示 </w:t>
      </w:r>
      <w:r>
        <w:rPr>
          <w:rFonts w:ascii="Microsoft YaHei" w:hAnsi="Microsoft YaHei" w:eastAsia="Microsoft YaHei"/>
          <w:b/>
          <w:sz w:val="21"/>
        </w:rPr>
        <w:t>「13 号配送」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13 日 </w:t>
      </w:r>
      <w:r>
        <w:rPr>
          <w:rFonts w:ascii="Microsoft YaHei" w:hAnsi="Microsoft YaHei" w:eastAsia="Microsoft YaHei"/>
          <w:b/>
          <w:sz w:val="21"/>
        </w:rPr>
        <w:t>10:00</w:t>
      </w:r>
      <w:r>
        <w:rPr>
          <w:rFonts w:ascii="Microsoft YaHei" w:hAnsi="Microsoft YaHei" w:eastAsia="Microsoft YaHei"/>
          <w:sz w:val="21"/>
        </w:rPr>
        <w:t xml:space="preserve"> 下单 → 提示 </w:t>
      </w:r>
      <w:r>
        <w:rPr>
          <w:rFonts w:ascii="Microsoft YaHei" w:hAnsi="Microsoft YaHei" w:eastAsia="Microsoft YaHei"/>
          <w:b/>
          <w:sz w:val="21"/>
        </w:rPr>
        <w:t>「14 号配送」</w:t>
      </w:r>
      <w:r>
        <w:rPr>
          <w:rFonts w:ascii="Microsoft YaHei" w:hAnsi="Microsoft YaHei" w:eastAsia="Microsoft YaHei"/>
          <w:sz w:val="21"/>
        </w:rPr>
        <w:t>（已过当日截单点）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结算页/下单确认弹窗需 </w:t>
      </w:r>
      <w:r>
        <w:rPr>
          <w:rFonts w:ascii="Microsoft YaHei" w:hAnsi="Microsoft YaHei" w:eastAsia="Microsoft YaHei"/>
          <w:b/>
          <w:sz w:val="21"/>
        </w:rPr>
        <w:t>醒目展示</w:t>
      </w:r>
      <w:r>
        <w:rPr>
          <w:rFonts w:ascii="Microsoft YaHei" w:hAnsi="Microsoft YaHei" w:eastAsia="Microsoft YaHei"/>
          <w:sz w:val="21"/>
        </w:rPr>
        <w:t xml:space="preserve"> 预计配送日期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送货上门订单还需展示用户选择的送货时间段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自提与送货上门订单 </w:t>
      </w:r>
      <w:r>
        <w:rPr>
          <w:rFonts w:ascii="Microsoft YaHei" w:hAnsi="Microsoft YaHei" w:eastAsia="Microsoft YaHei"/>
          <w:b/>
          <w:sz w:val="21"/>
        </w:rPr>
        <w:t>共用同一套截单规则</w:t>
      </w:r>
      <w:r>
        <w:rPr>
          <w:rFonts w:ascii="Microsoft YaHei" w:hAnsi="Microsoft YaHei" w:eastAsia="Microsoft YaHei"/>
          <w:sz w:val="21"/>
        </w:rPr>
        <w:t>（除非后台为两种方式分别配置）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截单时间点、文案模板均可后台配置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3.7.8 订单状态与展示（统一）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订单列表参考淘宝：</w:t>
      </w:r>
      <w:r>
        <w:rPr>
          <w:rFonts w:ascii="Microsoft YaHei" w:hAnsi="Microsoft YaHei" w:eastAsia="Microsoft YaHei"/>
          <w:b/>
          <w:sz w:val="21"/>
        </w:rPr>
        <w:t>待收货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b/>
          <w:sz w:val="21"/>
        </w:rPr>
        <w:t>已收货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订单卡片/详情需展示 </w:t>
      </w:r>
      <w:r>
        <w:rPr>
          <w:rFonts w:ascii="Microsoft YaHei" w:hAnsi="Microsoft YaHei" w:eastAsia="Microsoft YaHei"/>
          <w:b/>
          <w:sz w:val="21"/>
        </w:rPr>
        <w:t>配送方式标签</w:t>
      </w:r>
      <w:r>
        <w:rPr>
          <w:rFonts w:ascii="Microsoft YaHei" w:hAnsi="Microsoft YaHei" w:eastAsia="Microsoft YaHei"/>
          <w:sz w:val="21"/>
        </w:rPr>
        <w:t>（站点自提 / 送货上门）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自提订单</w:t>
      </w:r>
      <w:r>
        <w:rPr>
          <w:rFonts w:ascii="Microsoft YaHei" w:hAnsi="Microsoft YaHei" w:eastAsia="Microsoft YaHei"/>
          <w:sz w:val="21"/>
        </w:rPr>
        <w:t>：展示自提点详细地址、核销码（待核销时）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送货上门订单</w:t>
      </w:r>
      <w:r>
        <w:rPr>
          <w:rFonts w:ascii="Microsoft YaHei" w:hAnsi="Microsoft YaHei" w:eastAsia="Microsoft YaHei"/>
          <w:sz w:val="21"/>
        </w:rPr>
        <w:t>：展示收货地址、配送进度、预计/实际送达时间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可选功能（后台可启用/隐藏）：展示预计配送日期（见 §3.7.7）</w:t>
      </w:r>
    </w:p>
    <w:p/>
    <w:p>
      <w:r>
        <w:br/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3.8 我的（个人中心）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3.8.1 用户信息区</w:t>
      </w:r>
    </w:p>
    <w:p/>
    <w:p>
      <w:r>
        <w:rPr>
          <w:rFonts w:ascii="Microsoft YaHei" w:hAnsi="Microsoft YaHei" w:eastAsia="Microsoft YaHei"/>
          <w:sz w:val="21"/>
        </w:rPr>
        <w:t>展示字段（参考淘宝）：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头像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名称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等级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积分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提现（见 §3.8.2）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开通会员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3.8.2 提现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用户可将 </w:t>
      </w:r>
      <w:r>
        <w:rPr>
          <w:rFonts w:ascii="Microsoft YaHei" w:hAnsi="Microsoft YaHei" w:eastAsia="Microsoft YaHei"/>
          <w:b/>
          <w:sz w:val="21"/>
        </w:rPr>
        <w:t>可提现余额</w:t>
      </w:r>
      <w:r>
        <w:rPr>
          <w:rFonts w:ascii="Microsoft YaHei" w:hAnsi="Microsoft YaHei" w:eastAsia="Microsoft YaHei"/>
          <w:sz w:val="21"/>
        </w:rPr>
        <w:t xml:space="preserve"> 提现至微信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可提现余额与积分余额、会员状态分开管理：积分用于兑换/消费，可提现余额用于提现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邀请奖励、任务提成等是否进入可提现余额由后台规则配置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最低提现金额：1 元起</w:t>
      </w:r>
      <w:r>
        <w:rPr>
          <w:rFonts w:ascii="Microsoft YaHei" w:hAnsi="Microsoft YaHei" w:eastAsia="Microsoft YaHei"/>
          <w:sz w:val="21"/>
        </w:rPr>
        <w:t>（后台可配置）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手续费：1%</w:t>
      </w:r>
      <w:r>
        <w:rPr>
          <w:rFonts w:ascii="Microsoft YaHei" w:hAnsi="Microsoft YaHei" w:eastAsia="Microsoft YaHei"/>
          <w:sz w:val="21"/>
        </w:rPr>
        <w:t>（后台可配置比例）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实际到账 = 提现金额 − 手续费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提现记录可在明细中查看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后台可配置：可提现来源、最低金额、手续费比例、每日提现次数/上限、审核方式（自动/人工）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3.8.3 我的订单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待收货 / 已收货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展示 </w:t>
      </w:r>
      <w:r>
        <w:rPr>
          <w:rFonts w:ascii="Microsoft YaHei" w:hAnsi="Microsoft YaHei" w:eastAsia="Microsoft YaHei"/>
          <w:b/>
          <w:sz w:val="21"/>
        </w:rPr>
        <w:t>配送方式</w:t>
      </w:r>
      <w:r>
        <w:rPr>
          <w:rFonts w:ascii="Microsoft YaHei" w:hAnsi="Microsoft YaHei" w:eastAsia="Microsoft YaHei"/>
          <w:sz w:val="21"/>
        </w:rPr>
        <w:t>（站点自提 / 送货上门）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自提订单</w:t>
      </w:r>
      <w:r>
        <w:rPr>
          <w:rFonts w:ascii="Microsoft YaHei" w:hAnsi="Microsoft YaHei" w:eastAsia="Microsoft YaHei"/>
          <w:sz w:val="21"/>
        </w:rPr>
        <w:t>：展示自提点详细地址、核销码入口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送货上门订单</w:t>
      </w:r>
      <w:r>
        <w:rPr>
          <w:rFonts w:ascii="Microsoft YaHei" w:hAnsi="Microsoft YaHei" w:eastAsia="Microsoft YaHei"/>
          <w:sz w:val="21"/>
        </w:rPr>
        <w:t>：展示收货地址、配送进度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可选：显示预计送达/到站时间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3.8.4 功能菜单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我的邀请码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含分销机制，见 3.9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积分明细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积分收支流水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收货地址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用户联系地址管理；自提点选择（见 §3.7.3）；送货上门地址（见 §3.7.4）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我的收藏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收藏的商品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意见反馈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用户反馈入口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6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商务合作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可留联系方式并说明合作类型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申请点位代理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**跳转客服**，由客服沟通并协助完成代理申请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积分排行榜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见 3.10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9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客服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联系客服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10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XX 招聘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展示招聘职位与说明，见 §3.6.6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11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纯积分兑换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积分兑换专区，见 §3.12</w:t>
            </w:r>
          </w:p>
        </w:tc>
      </w:tr>
    </w:tbl>
    <w:p/>
    <w:p>
      <w:r>
        <w:br/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3.9 邀请分销机制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3.9.1 邀请关系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每个用户拥有唯一邀请码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通过邀请码注册的用户与邀请人建立绑定关系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3.9.2 邀请奖励（默认值，均可后台配置）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奖励类型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默认规则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后台参数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邀请成功奖励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邀请人获得 **3 积分**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可配置积分数量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持续提成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被邀请人做任务所得积分的 **10%** 奖励给邀请人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可配置提成比例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3.9.3 我的邀请码页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展示邀请码与分享能力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展示：我邀请了谁、被邀请人积分贡献等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具体数值后台可配置</w:t>
      </w:r>
    </w:p>
    <w:p/>
    <w:p>
      <w:r>
        <w:br/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3.10 积分排行榜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按用户 </w:t>
      </w:r>
      <w:r>
        <w:rPr>
          <w:rFonts w:ascii="Microsoft YaHei" w:hAnsi="Microsoft YaHei" w:eastAsia="Microsoft YaHei"/>
          <w:b/>
          <w:sz w:val="21"/>
        </w:rPr>
        <w:t>当月累计获得积分</w:t>
      </w:r>
      <w:r>
        <w:rPr>
          <w:rFonts w:ascii="Microsoft YaHei" w:hAnsi="Microsoft YaHei" w:eastAsia="Microsoft YaHei"/>
          <w:sz w:val="21"/>
        </w:rPr>
        <w:t xml:space="preserve"> 进行排名（仅统计本自然月内入账的积分，不含消费扣减）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每月 1 日 00:00</w:t>
      </w:r>
      <w:r>
        <w:rPr>
          <w:rFonts w:ascii="Microsoft YaHei" w:hAnsi="Microsoft YaHei" w:eastAsia="Microsoft YaHei"/>
          <w:sz w:val="21"/>
        </w:rPr>
        <w:t xml:space="preserve"> 自动执行 </w:t>
      </w:r>
      <w:r>
        <w:rPr>
          <w:rFonts w:ascii="Microsoft YaHei" w:hAnsi="Microsoft YaHei" w:eastAsia="Microsoft YaHei"/>
          <w:b/>
          <w:sz w:val="21"/>
        </w:rPr>
        <w:t>榜单结算</w:t>
      </w:r>
      <w:r>
        <w:rPr>
          <w:rFonts w:ascii="Microsoft YaHei" w:hAnsi="Microsoft YaHei" w:eastAsia="Microsoft YaHei"/>
          <w:sz w:val="21"/>
        </w:rPr>
        <w:t xml:space="preserve">：对 </w:t>
      </w:r>
      <w:r>
        <w:rPr>
          <w:rFonts w:ascii="Microsoft YaHei" w:hAnsi="Microsoft YaHei" w:eastAsia="Microsoft YaHei"/>
          <w:b/>
          <w:sz w:val="21"/>
        </w:rPr>
        <w:t>上一自然月</w:t>
      </w:r>
      <w:r>
        <w:rPr>
          <w:rFonts w:ascii="Microsoft YaHei" w:hAnsi="Microsoft YaHei" w:eastAsia="Microsoft YaHei"/>
          <w:sz w:val="21"/>
        </w:rPr>
        <w:t xml:space="preserve"> 排行榜进行定榜、发放奖励，随后 </w:t>
      </w:r>
      <w:r>
        <w:rPr>
          <w:rFonts w:ascii="Microsoft YaHei" w:hAnsi="Microsoft YaHei" w:eastAsia="Microsoft YaHei"/>
          <w:b/>
          <w:sz w:val="21"/>
        </w:rPr>
        <w:t>清零重新计算</w:t>
      </w:r>
      <w:r>
        <w:rPr>
          <w:rFonts w:ascii="Microsoft YaHei" w:hAnsi="Microsoft YaHei" w:eastAsia="Microsoft YaHei"/>
          <w:sz w:val="21"/>
        </w:rPr>
        <w:t>，开启新一期月度榜单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即：</w:t>
      </w:r>
      <w:r>
        <w:rPr>
          <w:rFonts w:ascii="Microsoft YaHei" w:hAnsi="Microsoft YaHei" w:eastAsia="Microsoft YaHei"/>
          <w:b/>
          <w:sz w:val="21"/>
        </w:rPr>
        <w:t>一个自然月为一期，每期奖励发放一次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入口：我的 → 积分排行榜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3.10.1 榜单周期规则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时间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当期进行中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每月 1 日 00:00 结算后 ~ 当月末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用户赚积分实时累计，APP 展示 **当月实时排名**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月度结算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每月 1 日 00:00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锁定上月榜单 → 发放奖励 → 当月积分计数归零，重新开始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例：3 月 1 日 00:00 结算 </w:t>
      </w:r>
      <w:r>
        <w:rPr>
          <w:rFonts w:ascii="Microsoft YaHei" w:hAnsi="Microsoft YaHei" w:eastAsia="Microsoft YaHei"/>
          <w:b/>
          <w:sz w:val="21"/>
        </w:rPr>
        <w:t>2 月</w:t>
      </w:r>
      <w:r>
        <w:rPr>
          <w:rFonts w:ascii="Microsoft YaHei" w:hAnsi="Microsoft YaHei" w:eastAsia="Microsoft YaHei"/>
          <w:sz w:val="21"/>
        </w:rPr>
        <w:t xml:space="preserve"> 榜单并发放奖励，同时 3 月新一期榜单从 0 开始累计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APP 需展示：</w:t>
      </w:r>
      <w:r>
        <w:rPr>
          <w:rFonts w:ascii="Microsoft YaHei" w:hAnsi="Microsoft YaHei" w:eastAsia="Microsoft YaHei"/>
          <w:b/>
          <w:sz w:val="21"/>
        </w:rPr>
        <w:t>当前榜单期数</w:t>
      </w:r>
      <w:r>
        <w:rPr>
          <w:rFonts w:ascii="Microsoft YaHei" w:hAnsi="Microsoft YaHei" w:eastAsia="Microsoft YaHei"/>
          <w:sz w:val="21"/>
        </w:rPr>
        <w:t>（如「2026 年 3 月榜」）、</w:t>
      </w:r>
      <w:r>
        <w:rPr>
          <w:rFonts w:ascii="Microsoft YaHei" w:hAnsi="Microsoft YaHei" w:eastAsia="Microsoft YaHei"/>
          <w:b/>
          <w:sz w:val="21"/>
        </w:rPr>
        <w:t>距离下次结算</w:t>
      </w:r>
      <w:r>
        <w:rPr>
          <w:rFonts w:ascii="Microsoft YaHei" w:hAnsi="Microsoft YaHei" w:eastAsia="Microsoft YaHei"/>
          <w:sz w:val="21"/>
        </w:rPr>
        <w:t>（如「还剩 12 天定榜」）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3.10.2 月度奖励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根据 </w:t>
      </w:r>
      <w:r>
        <w:rPr>
          <w:rFonts w:ascii="Microsoft YaHei" w:hAnsi="Microsoft YaHei" w:eastAsia="Microsoft YaHei"/>
          <w:b/>
          <w:sz w:val="21"/>
        </w:rPr>
        <w:t>上月最终排名</w:t>
      </w:r>
      <w:r>
        <w:rPr>
          <w:rFonts w:ascii="Microsoft YaHei" w:hAnsi="Microsoft YaHei" w:eastAsia="Microsoft YaHei"/>
          <w:sz w:val="21"/>
        </w:rPr>
        <w:t xml:space="preserve"> 发放奖励（积分、优惠券、实物等，具体规则 </w:t>
      </w:r>
      <w:r>
        <w:rPr>
          <w:rFonts w:ascii="Microsoft YaHei" w:hAnsi="Microsoft YaHei" w:eastAsia="Microsoft YaHei"/>
          <w:b/>
          <w:sz w:val="21"/>
        </w:rPr>
        <w:t>后台可配置</w:t>
      </w:r>
      <w:r>
        <w:rPr>
          <w:rFonts w:ascii="Microsoft YaHei" w:hAnsi="Microsoft YaHei" w:eastAsia="Microsoft YaHei"/>
          <w:sz w:val="21"/>
        </w:rPr>
        <w:t>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支持配置：各名次段奖励内容（如第 1 名、第 2–10 名、第 11–50 名等）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奖励发放后写入积分明细/消息通知，用户可在排行榜页查看 </w:t>
      </w:r>
      <w:r>
        <w:rPr>
          <w:rFonts w:ascii="Microsoft YaHei" w:hAnsi="Microsoft YaHei" w:eastAsia="Microsoft YaHei"/>
          <w:b/>
          <w:sz w:val="21"/>
        </w:rPr>
        <w:t>历史期数榜单</w:t>
      </w:r>
      <w:r>
        <w:rPr>
          <w:rFonts w:ascii="Microsoft YaHei" w:hAnsi="Microsoft YaHei" w:eastAsia="Microsoft YaHei"/>
          <w:sz w:val="21"/>
        </w:rPr>
        <w:t xml:space="preserve"> 及 </w:t>
      </w:r>
      <w:r>
        <w:rPr>
          <w:rFonts w:ascii="Microsoft YaHei" w:hAnsi="Microsoft YaHei" w:eastAsia="Microsoft YaHei"/>
          <w:b/>
          <w:sz w:val="21"/>
        </w:rPr>
        <w:t>本人获奖记录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若用户排名并列，按平台规则处理（后台可配置：并列同奖 / 按先到先得等）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3.10.3 展示与刷新</w:t>
      </w:r>
    </w:p>
    <w:p/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当月排名</w:t>
      </w:r>
      <w:r>
        <w:rPr>
          <w:rFonts w:ascii="Microsoft YaHei" w:hAnsi="Microsoft YaHei" w:eastAsia="Microsoft YaHei"/>
          <w:sz w:val="21"/>
        </w:rPr>
        <w:t xml:space="preserve">：积分变动后更新用户名次；APP 可定时刷新展示（刷新间隔 </w:t>
      </w:r>
      <w:r>
        <w:rPr>
          <w:rFonts w:ascii="Microsoft YaHei" w:hAnsi="Microsoft YaHei" w:eastAsia="Microsoft YaHei"/>
          <w:b/>
          <w:sz w:val="21"/>
        </w:rPr>
        <w:t>后台可配置</w:t>
      </w:r>
      <w:r>
        <w:rPr>
          <w:rFonts w:ascii="Microsoft YaHei" w:hAnsi="Microsoft YaHei" w:eastAsia="Microsoft YaHei"/>
          <w:sz w:val="21"/>
        </w:rPr>
        <w:t>，默认 5 分钟，仅影响页面展示，不影响月度结算周期）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展示 </w:t>
      </w:r>
      <w:r>
        <w:rPr>
          <w:rFonts w:ascii="Microsoft YaHei" w:hAnsi="Microsoft YaHei" w:eastAsia="Microsoft YaHei"/>
          <w:b/>
          <w:sz w:val="21"/>
        </w:rPr>
        <w:t>最近一次榜单更新时间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展示 </w:t>
      </w:r>
      <w:r>
        <w:rPr>
          <w:rFonts w:ascii="Microsoft YaHei" w:hAnsi="Microsoft YaHei" w:eastAsia="Microsoft YaHei"/>
          <w:b/>
          <w:sz w:val="21"/>
        </w:rPr>
        <w:t>上月定榜结果</w:t>
      </w:r>
      <w:r>
        <w:rPr>
          <w:rFonts w:ascii="Microsoft YaHei" w:hAnsi="Microsoft YaHei" w:eastAsia="Microsoft YaHei"/>
          <w:sz w:val="21"/>
        </w:rPr>
        <w:t>（结算完成后可查看）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每月 1 日结算期间，可展示「榜单结算中，请稍候」状态（结算任务应在合理时间内完成，如 30 分钟内）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3.10.4 后台管理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开启/关闭积分排行榜功能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配置 </w:t>
      </w:r>
      <w:r>
        <w:rPr>
          <w:rFonts w:ascii="Microsoft YaHei" w:hAnsi="Microsoft YaHei" w:eastAsia="Microsoft YaHei"/>
          <w:b/>
          <w:sz w:val="21"/>
        </w:rPr>
        <w:t>月度奖励规则</w:t>
      </w:r>
      <w:r>
        <w:rPr>
          <w:rFonts w:ascii="Microsoft YaHei" w:hAnsi="Microsoft YaHei" w:eastAsia="Microsoft YaHei"/>
          <w:sz w:val="21"/>
        </w:rPr>
        <w:t>（名次段、奖励类型与数量）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配置 </w:t>
      </w:r>
      <w:r>
        <w:rPr>
          <w:rFonts w:ascii="Microsoft YaHei" w:hAnsi="Microsoft YaHei" w:eastAsia="Microsoft YaHei"/>
          <w:b/>
          <w:sz w:val="21"/>
        </w:rPr>
        <w:t>榜单展示刷新间隔</w:t>
      </w:r>
      <w:r>
        <w:rPr>
          <w:rFonts w:ascii="Microsoft YaHei" w:hAnsi="Microsoft YaHei" w:eastAsia="Microsoft YaHei"/>
          <w:sz w:val="21"/>
        </w:rPr>
        <w:t>（默认 5 分钟，仅影响 APP 展示频率）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查看/导出每期历史榜单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支持 </w:t>
      </w:r>
      <w:r>
        <w:rPr>
          <w:rFonts w:ascii="Microsoft YaHei" w:hAnsi="Microsoft YaHei" w:eastAsia="Microsoft YaHei"/>
          <w:b/>
          <w:sz w:val="21"/>
        </w:rPr>
        <w:t>手动触发补结算</w:t>
      </w:r>
      <w:r>
        <w:rPr>
          <w:rFonts w:ascii="Microsoft YaHei" w:hAnsi="Microsoft YaHei" w:eastAsia="Microsoft YaHei"/>
          <w:sz w:val="21"/>
        </w:rPr>
        <w:t>（异常情况下对指定期数重新定榜发奖，需操作日志）</w:t>
      </w:r>
    </w:p>
    <w:p/>
    <w:p>
      <w:r>
        <w:br/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3.11 退货退款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参考朴朴、美团退货流程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支持 </w:t>
      </w:r>
      <w:r>
        <w:rPr>
          <w:rFonts w:ascii="Microsoft YaHei" w:hAnsi="Microsoft YaHei" w:eastAsia="Microsoft YaHei"/>
          <w:b/>
          <w:sz w:val="21"/>
        </w:rPr>
        <w:t>全额退款</w:t>
      </w:r>
      <w:r>
        <w:rPr>
          <w:rFonts w:ascii="Microsoft YaHei" w:hAnsi="Microsoft YaHei" w:eastAsia="Microsoft YaHei"/>
          <w:sz w:val="21"/>
        </w:rPr>
        <w:t xml:space="preserve"> 与 </w:t>
      </w:r>
      <w:r>
        <w:rPr>
          <w:rFonts w:ascii="Microsoft YaHei" w:hAnsi="Microsoft YaHei" w:eastAsia="Microsoft YaHei"/>
          <w:b/>
          <w:sz w:val="21"/>
        </w:rPr>
        <w:t>部分退款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退还的积分 </w:t>
      </w:r>
      <w:r>
        <w:rPr>
          <w:rFonts w:ascii="Microsoft YaHei" w:hAnsi="Microsoft YaHei" w:eastAsia="Microsoft YaHei"/>
          <w:b/>
          <w:sz w:val="21"/>
        </w:rPr>
        <w:t>原路返还</w:t>
      </w:r>
      <w:r>
        <w:rPr>
          <w:rFonts w:ascii="Microsoft YaHei" w:hAnsi="Microsoft YaHei" w:eastAsia="Microsoft YaHei"/>
          <w:sz w:val="21"/>
        </w:rPr>
        <w:t xml:space="preserve"> 至用户账户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用户遇到退货问题时，优先联系 </w:t>
      </w:r>
      <w:r>
        <w:rPr>
          <w:rFonts w:ascii="Microsoft YaHei" w:hAnsi="Microsoft YaHei" w:eastAsia="Microsoft YaHei"/>
          <w:b/>
          <w:sz w:val="21"/>
        </w:rPr>
        <w:t>客服</w:t>
      </w:r>
      <w:r>
        <w:rPr>
          <w:rFonts w:ascii="Microsoft YaHei" w:hAnsi="Microsoft YaHei" w:eastAsia="Microsoft YaHei"/>
          <w:sz w:val="21"/>
        </w:rPr>
        <w:t xml:space="preserve"> 沟通处理方案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沟通后由用户在订单中提交退货/退款申请，可选择退款或全退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用户提交申请后，后台进行 </w:t>
      </w:r>
      <w:r>
        <w:rPr>
          <w:rFonts w:ascii="Microsoft YaHei" w:hAnsi="Microsoft YaHei" w:eastAsia="Microsoft YaHei"/>
          <w:b/>
          <w:sz w:val="21"/>
        </w:rPr>
        <w:t>人工审批</w:t>
      </w:r>
      <w:r>
        <w:rPr>
          <w:rFonts w:ascii="Microsoft YaHei" w:hAnsi="Microsoft YaHei" w:eastAsia="Microsoft YaHei"/>
          <w:sz w:val="21"/>
        </w:rPr>
        <w:t>，审批通过后执行退款/退积分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自提订单</w:t>
      </w:r>
      <w:r>
        <w:rPr>
          <w:rFonts w:ascii="Microsoft YaHei" w:hAnsi="Microsoft YaHei" w:eastAsia="Microsoft YaHei"/>
          <w:sz w:val="21"/>
        </w:rPr>
        <w:t>：未核销前可申请退款；已核销后需先联系客服，按后台审批结果处理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送货上门订单</w:t>
      </w:r>
      <w:r>
        <w:rPr>
          <w:rFonts w:ascii="Microsoft YaHei" w:hAnsi="Microsoft YaHei" w:eastAsia="Microsoft YaHei"/>
          <w:sz w:val="21"/>
        </w:rPr>
        <w:t>：未发货可申请全额退款；配送中/已送达需先联系客服，按签收状态及后台审批结果处理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3.11.1 退货退款流程</w:t>
      </w:r>
    </w:p>
    <w:p/>
    <w:p>
      <w:r>
        <w:rPr>
          <w:rFonts w:ascii="Consolas" w:hAnsi="Consolas" w:eastAsia="Consolas"/>
          <w:sz w:val="18"/>
        </w:rPr>
        <w:t>用户联系客服 → 沟通退货/退款原因 → 用户提交退款/全退申请</w:t>
        <w:br/>
        <w:t>→ 后台人工审批 → 审批通过后退款/退积分 → 订单状态更新</w:t>
      </w:r>
    </w:p>
    <w:p/>
    <w:p>
      <w:r>
        <w:br/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3.12 纯积分兑换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增加 </w:t>
      </w:r>
      <w:r>
        <w:rPr>
          <w:rFonts w:ascii="Microsoft YaHei" w:hAnsi="Microsoft YaHei" w:eastAsia="Microsoft YaHei"/>
          <w:b/>
          <w:sz w:val="21"/>
        </w:rPr>
        <w:t>纯积分兑换</w:t>
      </w:r>
      <w:r>
        <w:rPr>
          <w:rFonts w:ascii="Microsoft YaHei" w:hAnsi="Microsoft YaHei" w:eastAsia="Microsoft YaHei"/>
          <w:sz w:val="21"/>
        </w:rPr>
        <w:t xml:space="preserve"> 功能入口，可放置在「我的」页面或商城相关入口中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纯积分兑换商品仅使用积分支付，不涉及现金补差时不要求用户开通会员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兑换商品、所需积分、库存、兑换限制、上下架状态均由后台配置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兑换成功后扣减用户积分并生成兑换订单，订单履约方式沿用站点自提/送货上门配置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积分不足时提示用户积分不足，不展示现金补差入口；如需支持补差，应走 §3.5.1 的会员校验规则</w:t>
      </w:r>
    </w:p>
    <w:p/>
    <w:p>
      <w:r>
        <w:br/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4. 后台管理需求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4.1 可配置项汇总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配置项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**站点自提开关**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开启 / 关闭，控制 APP 是否展示自提选项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**送货上门服务开关**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开启 / 关闭，控制 APP 是否展示送货上门选项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**自提点地址**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后台维护详细地址，与用户端展示实时同步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**下单截单时间**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每日截单分界点（默认 05:00），决定当日/隔日配送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**配送日期提示文案**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下单时弹窗/结算页展示模板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**开屏广告**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开关、素材、时长、是否可跳过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**签到看广告**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广告组随机范围（min–max）、30 天签到奖励、转盘奖品与权重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**连续签到周期**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断签清零、满 30 天发奖后重新累计，奖励内容后台配置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**签到抽奖**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转盘奖品列表、各奖品权重、每日抽奖次数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**提现规则**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可提现来源、最低 1 元起、手续费 1%（均可配置）、提现至微信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**送货服务范围**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配送区域、半径或站点覆盖范围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**送货上门配送费**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默认收费；支持 1/5/10/20/50/80 等档位，门槛和费用后台配置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**自提配送费规则**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默认不收费；如运营需要可后台开启并配置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**送货上门时间段**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可选时间范围、时间粒度、当日/隔日规则，例如 09:00–21:00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**预计送达时间规则**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送货上门预计日期、时段文案与计算规则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**自动确认收货天数**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送货上门订单送达后 N 天自动确认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**首页板块配置**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板块标题、用途说明、排序、商品分类、热门推荐内容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**招聘入口**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是否展示、入口名称、职位、说明文案、联系方式/客服入口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**纯积分兑换**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兑换商品、所需积分、库存、兑换限制、上下架状态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**退货退款审批**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退款/全退申请、人工审批、审批状态与退款规则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轮播 Banner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3 个展位内容与链接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商品与分类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商品、价格、库存、分类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每日购买上限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默认 500 元/账号/天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会员价格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月卡费用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代理账号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指定哪些用户为代理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邀请奖励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邀请积分、提成比例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自提配送提示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是否显示「次日配送时间+自提点」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商务合作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接收合作申请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任务/广告积分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任务数量（3–8 条随机）、奖励金额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积分排行榜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月度榜单开关、每月 1 日自动结算、名次段奖励规则、展示刷新间隔（默认 5 分钟）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sz w:val="21"/>
        </w:rPr>
        <w:t>4.2 订单管理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订单列表、状态流转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按 </w:t>
      </w:r>
      <w:r>
        <w:rPr>
          <w:rFonts w:ascii="Microsoft YaHei" w:hAnsi="Microsoft YaHei" w:eastAsia="Microsoft YaHei"/>
          <w:b/>
          <w:sz w:val="21"/>
        </w:rPr>
        <w:t>配送方式</w:t>
      </w:r>
      <w:r>
        <w:rPr>
          <w:rFonts w:ascii="Microsoft YaHei" w:hAnsi="Microsoft YaHei" w:eastAsia="Microsoft YaHei"/>
          <w:sz w:val="21"/>
        </w:rPr>
        <w:t xml:space="preserve"> 筛选：站点自提 / 送货上门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自提订单</w:t>
      </w:r>
      <w:r>
        <w:rPr>
          <w:rFonts w:ascii="Microsoft YaHei" w:hAnsi="Microsoft YaHei" w:eastAsia="Microsoft YaHei"/>
          <w:sz w:val="21"/>
        </w:rPr>
        <w:t>：核销状态（待核销/已核销）、自提点信息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送货上门订单</w:t>
      </w:r>
      <w:r>
        <w:rPr>
          <w:rFonts w:ascii="Microsoft YaHei" w:hAnsi="Microsoft YaHei" w:eastAsia="Microsoft YaHei"/>
          <w:sz w:val="21"/>
        </w:rPr>
        <w:t>：发货、配送中、已送达状态；收货地址；平台自建配送员/配送团队信息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支持后台手动更新配送状态（送货上门）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4.3 用户管理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用户列表、会员状态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代理资格审批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积分调整与流水查询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4.4 审核对接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与悬赏任务平台对接：对方审核通过后，本系统同步通过并发放积分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发放被邀请人任务积分时，同步计算邀请人 </w:t>
      </w:r>
      <w:r>
        <w:rPr>
          <w:rFonts w:ascii="Microsoft YaHei" w:hAnsi="Microsoft YaHei" w:eastAsia="Microsoft YaHei"/>
          <w:b/>
          <w:sz w:val="21"/>
        </w:rPr>
        <w:t>M% 提成</w:t>
      </w:r>
      <w:r>
        <w:rPr>
          <w:rFonts w:ascii="Microsoft YaHei" w:hAnsi="Microsoft YaHei" w:eastAsia="Microsoft YaHei"/>
          <w:sz w:val="21"/>
        </w:rPr>
        <w:t>（默认 10%，后台可配置）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开屏广告与签到广告的 SDK / 广告后台可由同一运营或技术团队统一维护，无需拆分为两套独立团队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悬赏任务平台接口方案按 </w:t>
      </w:r>
      <w:r>
        <w:rPr>
          <w:rFonts w:ascii="Consolas" w:hAnsi="Consolas" w:eastAsia="Consolas"/>
          <w:sz w:val="19"/>
        </w:rPr>
        <w:t>api接口文档.txt</w:t>
      </w:r>
      <w:r>
        <w:rPr>
          <w:rFonts w:ascii="Microsoft YaHei" w:hAnsi="Microsoft YaHei" w:eastAsia="Microsoft YaHei"/>
          <w:sz w:val="21"/>
        </w:rPr>
        <w:t xml:space="preserve"> 执行：使用 </w:t>
      </w:r>
      <w:r>
        <w:rPr>
          <w:rFonts w:ascii="Consolas" w:hAnsi="Consolas" w:eastAsia="Consolas"/>
          <w:sz w:val="19"/>
        </w:rPr>
        <w:t>appid + sign</w:t>
      </w:r>
      <w:r>
        <w:rPr>
          <w:rFonts w:ascii="Microsoft YaHei" w:hAnsi="Microsoft YaHei" w:eastAsia="Microsoft YaHei"/>
          <w:sz w:val="21"/>
        </w:rPr>
        <w:t xml:space="preserve"> 鉴权，响应遵循 </w:t>
      </w:r>
      <w:r>
        <w:rPr>
          <w:rFonts w:ascii="Consolas" w:hAnsi="Consolas" w:eastAsia="Consolas"/>
          <w:sz w:val="19"/>
        </w:rPr>
        <w:t>{ code, msg, data }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平台回调由 TGG 后端提供接收地址，接收 </w:t>
      </w:r>
      <w:r>
        <w:rPr>
          <w:rFonts w:ascii="Consolas" w:hAnsi="Consolas" w:eastAsia="Consolas"/>
          <w:sz w:val="19"/>
        </w:rPr>
        <w:t>id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sf_uid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status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remarks</w:t>
      </w:r>
      <w:r>
        <w:rPr>
          <w:rFonts w:ascii="Microsoft YaHei" w:hAnsi="Microsoft YaHei" w:eastAsia="Microsoft YaHei"/>
          <w:sz w:val="21"/>
        </w:rPr>
        <w:t>，审核通过后写入积分流水，审核驳回后写入驳回原因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后台需记录接口请求日志、回调日志、积分发放日志，便于排查提交失败、审核失败、重复回调等问题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4.5 TGG 邀请 API（草案）</w:t>
      </w:r>
    </w:p>
    <w:p/>
    <w:p>
      <w:r>
        <w:rPr>
          <w:rFonts w:ascii="Microsoft YaHei" w:hAnsi="Microsoft YaHei" w:eastAsia="Microsoft YaHei"/>
          <w:sz w:val="21"/>
        </w:rPr>
        <w:t>实现参考：</w:t>
      </w:r>
      <w:r>
        <w:rPr>
          <w:rFonts w:ascii="Consolas" w:hAnsi="Consolas" w:eastAsia="Consolas"/>
          <w:sz w:val="19"/>
        </w:rPr>
        <w:t>app/js/invite-api.js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app/earn-points.html</w:t>
      </w:r>
      <w:r>
        <w:rPr>
          <w:rFonts w:ascii="Microsoft YaHei" w:hAnsi="Microsoft YaHei" w:eastAsia="Microsoft YaHei"/>
          <w:sz w:val="21"/>
        </w:rPr>
        <w:t>（我的邀请码页）</w:t>
      </w:r>
    </w:p>
    <w:p>
      <w:r>
        <w:rPr>
          <w:rFonts w:ascii="Microsoft YaHei" w:hAnsi="Microsoft YaHei" w:eastAsia="Microsoft YaHei"/>
          <w:sz w:val="21"/>
        </w:rPr>
        <w:t xml:space="preserve">与悬赏平台 API </w:t>
      </w:r>
      <w:r>
        <w:rPr>
          <w:rFonts w:ascii="Microsoft YaHei" w:hAnsi="Microsoft YaHei" w:eastAsia="Microsoft YaHei"/>
          <w:b/>
          <w:sz w:val="21"/>
        </w:rPr>
        <w:t>独立</w:t>
      </w:r>
      <w:r>
        <w:rPr>
          <w:rFonts w:ascii="Microsoft YaHei" w:hAnsi="Microsoft YaHei" w:eastAsia="Microsoft YaHei"/>
          <w:sz w:val="21"/>
        </w:rPr>
        <w:t>，由 TGG 后端提供。</w:t>
      </w:r>
    </w:p>
    <w:p/>
    <w:p>
      <w:r>
        <w:rPr>
          <w:rFonts w:ascii="Microsoft YaHei" w:hAnsi="Microsoft YaHei" w:eastAsia="Microsoft YaHei"/>
          <w:b/>
          <w:sz w:val="21"/>
        </w:rPr>
        <w:t>基础约定</w:t>
      </w:r>
      <w:r>
        <w:rPr>
          <w:rFonts w:ascii="Microsoft YaHei" w:hAnsi="Microsoft YaHei" w:eastAsia="Microsoft YaHei"/>
          <w:sz w:val="21"/>
        </w:rP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项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协议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HTTP POST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编码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UTF-8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鉴权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登录态 token + uid（与 APP 用户体系一致）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响应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`{ code: 0, msg, data }`，code=0 成功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  <w:sz w:val="21"/>
        </w:rPr>
        <w:t xml:space="preserve">4.5.1 邀请信息 </w:t>
      </w:r>
      <w:r>
        <w:rPr>
          <w:rFonts w:ascii="Consolas" w:hAnsi="Consolas" w:eastAsia="Consolas"/>
          <w:sz w:val="19"/>
        </w:rPr>
        <w:t>POST /api/invite/info</w:t>
      </w:r>
    </w:p>
    <w:p/>
    <w:p>
      <w:r>
        <w:rPr>
          <w:rFonts w:ascii="Microsoft YaHei" w:hAnsi="Microsoft YaHei" w:eastAsia="Microsoft YaHei"/>
          <w:b/>
          <w:sz w:val="21"/>
        </w:rPr>
        <w:t>请求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sz w:val="19"/>
        </w:rPr>
        <w:t>uid</w:t>
      </w:r>
      <w:r>
        <w:rPr>
          <w:rFonts w:ascii="Microsoft YaHei" w:hAnsi="Microsoft YaHei" w:eastAsia="Microsoft YaHei"/>
          <w:sz w:val="21"/>
        </w:rPr>
        <w:t xml:space="preserve">, </w:t>
      </w:r>
      <w:r>
        <w:rPr>
          <w:rFonts w:ascii="Consolas" w:hAnsi="Consolas" w:eastAsia="Consolas"/>
          <w:sz w:val="19"/>
        </w:rPr>
        <w:t>token</w:t>
      </w:r>
    </w:p>
    <w:p/>
    <w:p>
      <w:r>
        <w:rPr>
          <w:rFonts w:ascii="Microsoft YaHei" w:hAnsi="Microsoft YaHei" w:eastAsia="Microsoft YaHei"/>
          <w:b/>
          <w:sz w:val="21"/>
        </w:rPr>
        <w:t>响应 data</w:t>
      </w:r>
      <w:r>
        <w:rPr>
          <w:rFonts w:ascii="Microsoft YaHei" w:hAnsi="Microsoft YaHei" w:eastAsia="Microsoft YaHei"/>
          <w:sz w:val="21"/>
        </w:rP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invite_code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用户唯一邀请码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share_url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带邀请码的分享链接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share_title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分享文案标题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reward_invite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邀请成功奖励积分（默认 3）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reward_ratio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任务提成比例 %（默认 10）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total_invited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累计邀请人数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total_commission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累计提成积分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  <w:sz w:val="21"/>
        </w:rPr>
        <w:t xml:space="preserve">4.5.2 邀请列表 </w:t>
      </w:r>
      <w:r>
        <w:rPr>
          <w:rFonts w:ascii="Consolas" w:hAnsi="Consolas" w:eastAsia="Consolas"/>
          <w:sz w:val="19"/>
        </w:rPr>
        <w:t>POST /api/invite/list</w:t>
      </w:r>
    </w:p>
    <w:p/>
    <w:p>
      <w:r>
        <w:rPr>
          <w:rFonts w:ascii="Microsoft YaHei" w:hAnsi="Microsoft YaHei" w:eastAsia="Microsoft YaHei"/>
          <w:b/>
          <w:sz w:val="21"/>
        </w:rPr>
        <w:t>请求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sz w:val="19"/>
        </w:rPr>
        <w:t>uid</w:t>
      </w:r>
      <w:r>
        <w:rPr>
          <w:rFonts w:ascii="Microsoft YaHei" w:hAnsi="Microsoft YaHei" w:eastAsia="Microsoft YaHei"/>
          <w:sz w:val="21"/>
        </w:rPr>
        <w:t xml:space="preserve">, </w:t>
      </w:r>
      <w:r>
        <w:rPr>
          <w:rFonts w:ascii="Consolas" w:hAnsi="Consolas" w:eastAsia="Consolas"/>
          <w:sz w:val="19"/>
        </w:rPr>
        <w:t>token</w:t>
      </w:r>
      <w:r>
        <w:rPr>
          <w:rFonts w:ascii="Microsoft YaHei" w:hAnsi="Microsoft YaHei" w:eastAsia="Microsoft YaHei"/>
          <w:sz w:val="21"/>
        </w:rPr>
        <w:t xml:space="preserve">, </w:t>
      </w:r>
      <w:r>
        <w:rPr>
          <w:rFonts w:ascii="Consolas" w:hAnsi="Consolas" w:eastAsia="Consolas"/>
          <w:sz w:val="19"/>
        </w:rPr>
        <w:t>page</w:t>
      </w:r>
      <w:r>
        <w:rPr>
          <w:rFonts w:ascii="Microsoft YaHei" w:hAnsi="Microsoft YaHei" w:eastAsia="Microsoft YaHei"/>
          <w:sz w:val="21"/>
        </w:rPr>
        <w:t xml:space="preserve">, </w:t>
      </w:r>
      <w:r>
        <w:rPr>
          <w:rFonts w:ascii="Consolas" w:hAnsi="Consolas" w:eastAsia="Consolas"/>
          <w:sz w:val="19"/>
        </w:rPr>
        <w:t>count</w:t>
      </w:r>
    </w:p>
    <w:p/>
    <w:p>
      <w:r>
        <w:rPr>
          <w:rFonts w:ascii="Microsoft YaHei" w:hAnsi="Microsoft YaHei" w:eastAsia="Microsoft YaHei"/>
          <w:b/>
          <w:sz w:val="21"/>
        </w:rPr>
        <w:t>响应 data</w:t>
      </w:r>
      <w:r>
        <w:rPr>
          <w:rFonts w:ascii="Microsoft YaHei" w:hAnsi="Microsoft YaHei" w:eastAsia="Microsoft YaHei"/>
          <w:sz w:val="21"/>
        </w:rPr>
        <w:t>：数组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uid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被邀请人用户 ID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nickname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昵称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avatar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头像 URL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bind_time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绑定/注册时间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contributed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累计贡献积分（提成来源）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  <w:sz w:val="21"/>
        </w:rPr>
        <w:t xml:space="preserve">4.5.3 邀请统计 </w:t>
      </w:r>
      <w:r>
        <w:rPr>
          <w:rFonts w:ascii="Consolas" w:hAnsi="Consolas" w:eastAsia="Consolas"/>
          <w:sz w:val="19"/>
        </w:rPr>
        <w:t>POST /api/invite/stats</w:t>
      </w:r>
      <w:r>
        <w:rPr>
          <w:rFonts w:ascii="Microsoft YaHei" w:hAnsi="Microsoft YaHei" w:eastAsia="Microsoft YaHei"/>
          <w:sz w:val="21"/>
        </w:rPr>
        <w:t>（可选）</w:t>
      </w:r>
    </w:p>
    <w:p/>
    <w:p>
      <w:r>
        <w:rPr>
          <w:rFonts w:ascii="Microsoft YaHei" w:hAnsi="Microsoft YaHei" w:eastAsia="Microsoft YaHei"/>
          <w:b/>
          <w:sz w:val="21"/>
        </w:rPr>
        <w:t>响应 data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sz w:val="19"/>
        </w:rPr>
        <w:t>month_invited</w:t>
      </w:r>
      <w:r>
        <w:rPr>
          <w:rFonts w:ascii="Microsoft YaHei" w:hAnsi="Microsoft YaHei" w:eastAsia="Microsoft YaHei"/>
          <w:sz w:val="21"/>
        </w:rPr>
        <w:t xml:space="preserve">, </w:t>
      </w:r>
      <w:r>
        <w:rPr>
          <w:rFonts w:ascii="Consolas" w:hAnsi="Consolas" w:eastAsia="Consolas"/>
          <w:sz w:val="19"/>
        </w:rPr>
        <w:t>month_commission</w:t>
      </w:r>
      <w:r>
        <w:rPr>
          <w:rFonts w:ascii="Microsoft YaHei" w:hAnsi="Microsoft YaHei" w:eastAsia="Microsoft YaHei"/>
          <w:sz w:val="21"/>
        </w:rPr>
        <w:t xml:space="preserve">, </w:t>
      </w:r>
      <w:r>
        <w:rPr>
          <w:rFonts w:ascii="Consolas" w:hAnsi="Consolas" w:eastAsia="Consolas"/>
          <w:sz w:val="19"/>
        </w:rPr>
        <w:t>lifetime_invited</w:t>
      </w:r>
      <w:r>
        <w:rPr>
          <w:rFonts w:ascii="Microsoft YaHei" w:hAnsi="Microsoft YaHei" w:eastAsia="Microsoft YaHei"/>
          <w:sz w:val="21"/>
        </w:rPr>
        <w:t xml:space="preserve">, </w:t>
      </w:r>
      <w:r>
        <w:rPr>
          <w:rFonts w:ascii="Consolas" w:hAnsi="Consolas" w:eastAsia="Consolas"/>
          <w:sz w:val="19"/>
        </w:rPr>
        <w:t>lifetime_commission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4.5.4 注册绑定（服务端）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用户注册时可选填 </w:t>
      </w:r>
      <w:r>
        <w:rPr>
          <w:rFonts w:ascii="Microsoft YaHei" w:hAnsi="Microsoft YaHei" w:eastAsia="Microsoft YaHei"/>
          <w:b/>
          <w:sz w:val="21"/>
        </w:rPr>
        <w:t>invite_code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校验邀请码有效且不可自邀、不可重复绑定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绑定成功后：被邀请人赠送 1 个月会员；邀请人获得 </w:t>
      </w:r>
      <w:r>
        <w:rPr>
          <w:rFonts w:ascii="Microsoft YaHei" w:hAnsi="Microsoft YaHei" w:eastAsia="Microsoft YaHei"/>
          <w:b/>
          <w:sz w:val="21"/>
        </w:rPr>
        <w:t>reward_invite</w:t>
      </w:r>
      <w:r>
        <w:rPr>
          <w:rFonts w:ascii="Microsoft YaHei" w:hAnsi="Microsoft YaHei" w:eastAsia="Microsoft YaHei"/>
          <w:sz w:val="21"/>
        </w:rPr>
        <w:t xml:space="preserve"> 积分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被邀请人通过悬赏任务获得积分并入账时，按 </w:t>
      </w:r>
      <w:r>
        <w:rPr>
          <w:rFonts w:ascii="Microsoft YaHei" w:hAnsi="Microsoft YaHei" w:eastAsia="Microsoft YaHei"/>
          <w:b/>
          <w:sz w:val="21"/>
        </w:rPr>
        <w:t>reward_ratio</w:t>
      </w:r>
      <w:r>
        <w:rPr>
          <w:rFonts w:ascii="Microsoft YaHei" w:hAnsi="Microsoft YaHei" w:eastAsia="Microsoft YaHei"/>
          <w:sz w:val="21"/>
        </w:rPr>
        <w:t xml:space="preserve"> 给邀请人发提成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所有变动写入积分流水，类型区分「邀请奖励」「邀请提成」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4.6 TGG 签到 API（草案）</w:t>
      </w:r>
    </w:p>
    <w:p/>
    <w:p>
      <w:r>
        <w:rPr>
          <w:rFonts w:ascii="Microsoft YaHei" w:hAnsi="Microsoft YaHei" w:eastAsia="Microsoft YaHei"/>
          <w:sz w:val="21"/>
        </w:rPr>
        <w:t>实现参考：</w:t>
      </w:r>
      <w:r>
        <w:rPr>
          <w:rFonts w:ascii="Consolas" w:hAnsi="Consolas" w:eastAsia="Consolas"/>
          <w:sz w:val="19"/>
        </w:rPr>
        <w:t>app/js/signin-api.js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app/earn-points.html</w:t>
      </w:r>
      <w:r>
        <w:rPr>
          <w:rFonts w:ascii="Microsoft YaHei" w:hAnsi="Microsoft YaHei" w:eastAsia="Microsoft YaHei"/>
          <w:sz w:val="21"/>
        </w:rPr>
        <w:t>（签到 Tab）</w:t>
      </w:r>
    </w:p>
    <w:p>
      <w:r>
        <w:rPr>
          <w:rFonts w:ascii="Microsoft YaHei" w:hAnsi="Microsoft YaHei" w:eastAsia="Microsoft YaHei"/>
          <w:sz w:val="21"/>
        </w:rPr>
        <w:t>对接广告 SDK 时，</w:t>
      </w:r>
      <w:r>
        <w:rPr>
          <w:rFonts w:ascii="Consolas" w:hAnsi="Consolas" w:eastAsia="Consolas"/>
          <w:sz w:val="19"/>
        </w:rPr>
        <w:t>ad_complete</w:t>
      </w:r>
      <w:r>
        <w:rPr>
          <w:rFonts w:ascii="Microsoft YaHei" w:hAnsi="Microsoft YaHei" w:eastAsia="Microsoft YaHei"/>
          <w:sz w:val="21"/>
        </w:rPr>
        <w:t xml:space="preserve"> 由客户端在广告回调成功后上报。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 xml:space="preserve">4.6.1 签到状态 </w:t>
      </w:r>
      <w:r>
        <w:rPr>
          <w:rFonts w:ascii="Consolas" w:hAnsi="Consolas" w:eastAsia="Consolas"/>
          <w:sz w:val="19"/>
        </w:rPr>
        <w:t>POST /api/signin/status</w:t>
      </w:r>
    </w:p>
    <w:p/>
    <w:p>
      <w:r>
        <w:rPr>
          <w:rFonts w:ascii="Microsoft YaHei" w:hAnsi="Microsoft YaHei" w:eastAsia="Microsoft YaHei"/>
          <w:b/>
          <w:sz w:val="21"/>
        </w:rPr>
        <w:t>响应 data</w:t>
      </w:r>
      <w:r>
        <w:rPr>
          <w:rFonts w:ascii="Microsoft YaHei" w:hAnsi="Microsoft YaHei" w:eastAsia="Microsoft YaHei"/>
          <w:sz w:val="21"/>
        </w:rP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group_count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今日已确定的广告组数 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group_min / group_max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后台配置随机范围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streak_days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当前连续签到天数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streak_reward_text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展示文案，如「签满 30 天送 100 积分」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signed_today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今日是否已完成广告任务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lottery_available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是否有未使用的抽奖券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prizes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转盘奖品列表（label、weight）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  <w:sz w:val="21"/>
        </w:rPr>
        <w:t xml:space="preserve">4.6.2 开始签到 </w:t>
      </w:r>
      <w:r>
        <w:rPr>
          <w:rFonts w:ascii="Consolas" w:hAnsi="Consolas" w:eastAsia="Consolas"/>
          <w:sz w:val="19"/>
        </w:rPr>
        <w:t>POST /api/signin/start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若当日尚未生成组数，服务端在 </w:t>
      </w:r>
      <w:r>
        <w:rPr>
          <w:rFonts w:ascii="Consolas" w:hAnsi="Consolas" w:eastAsia="Consolas"/>
          <w:sz w:val="19"/>
        </w:rPr>
        <w:t>[group_min, group_max]</w:t>
      </w:r>
      <w:r>
        <w:rPr>
          <w:rFonts w:ascii="Microsoft YaHei" w:hAnsi="Microsoft YaHei" w:eastAsia="Microsoft YaHei"/>
          <w:sz w:val="21"/>
        </w:rPr>
        <w:t xml:space="preserve"> 内随机 N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返回 </w:t>
      </w:r>
      <w:r>
        <w:rPr>
          <w:rFonts w:ascii="Consolas" w:hAnsi="Consolas" w:eastAsia="Consolas"/>
          <w:sz w:val="19"/>
        </w:rPr>
        <w:t>group_count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current_group=1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current_step=ji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 xml:space="preserve">4.6.3 广告完成上报 </w:t>
      </w:r>
      <w:r>
        <w:rPr>
          <w:rFonts w:ascii="Consolas" w:hAnsi="Consolas" w:eastAsia="Consolas"/>
          <w:sz w:val="19"/>
        </w:rPr>
        <w:t>POST /api/signin/ad_complete</w:t>
      </w:r>
    </w:p>
    <w:p/>
    <w:p>
      <w:r>
        <w:rPr>
          <w:rFonts w:ascii="Microsoft YaHei" w:hAnsi="Microsoft YaHei" w:eastAsia="Microsoft YaHei"/>
          <w:b/>
          <w:sz w:val="21"/>
        </w:rPr>
        <w:t>请求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sz w:val="19"/>
        </w:rPr>
        <w:t>group_index</w:t>
      </w:r>
      <w:r>
        <w:rPr>
          <w:rFonts w:ascii="Microsoft YaHei" w:hAnsi="Microsoft YaHei" w:eastAsia="Microsoft YaHei"/>
          <w:sz w:val="21"/>
        </w:rPr>
        <w:t xml:space="preserve">, </w:t>
      </w:r>
      <w:r>
        <w:rPr>
          <w:rFonts w:ascii="Consolas" w:hAnsi="Consolas" w:eastAsia="Consolas"/>
          <w:sz w:val="19"/>
        </w:rPr>
        <w:t>ad_type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Consolas"/>
          <w:sz w:val="19"/>
        </w:rPr>
        <w:t>ji</w:t>
      </w:r>
      <w:r>
        <w:rPr>
          <w:rFonts w:ascii="Microsoft YaHei" w:hAnsi="Microsoft YaHei" w:eastAsia="Microsoft YaHei"/>
          <w:sz w:val="21"/>
        </w:rPr>
        <w:t xml:space="preserve"> 激励 / </w:t>
      </w:r>
      <w:r>
        <w:rPr>
          <w:rFonts w:ascii="Consolas" w:hAnsi="Consolas" w:eastAsia="Consolas"/>
          <w:sz w:val="19"/>
        </w:rPr>
        <w:t>cha</w:t>
      </w:r>
      <w:r>
        <w:rPr>
          <w:rFonts w:ascii="Microsoft YaHei" w:hAnsi="Microsoft YaHei" w:eastAsia="Microsoft YaHei"/>
          <w:sz w:val="21"/>
        </w:rPr>
        <w:t xml:space="preserve"> 插屏）</w:t>
      </w:r>
    </w:p>
    <w:p/>
    <w:p>
      <w:r>
        <w:rPr>
          <w:rFonts w:ascii="Microsoft YaHei" w:hAnsi="Microsoft YaHei" w:eastAsia="Microsoft YaHei"/>
          <w:b/>
          <w:sz w:val="21"/>
        </w:rPr>
        <w:t>逻辑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同一组内必须先 </w:t>
      </w:r>
      <w:r>
        <w:rPr>
          <w:rFonts w:ascii="Consolas" w:hAnsi="Consolas" w:eastAsia="Consolas"/>
          <w:sz w:val="19"/>
        </w:rPr>
        <w:t>ji</w:t>
      </w:r>
      <w:r>
        <w:rPr>
          <w:rFonts w:ascii="Microsoft YaHei" w:hAnsi="Microsoft YaHei" w:eastAsia="Microsoft YaHei"/>
          <w:sz w:val="21"/>
        </w:rPr>
        <w:t xml:space="preserve"> 后 </w:t>
      </w:r>
      <w:r>
        <w:rPr>
          <w:rFonts w:ascii="Consolas" w:hAnsi="Consolas" w:eastAsia="Consolas"/>
          <w:sz w:val="19"/>
        </w:rPr>
        <w:t>cha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全部 N 组完成后：</w:t>
      </w:r>
      <w:r>
        <w:rPr>
          <w:rFonts w:ascii="Consolas" w:hAnsi="Consolas" w:eastAsia="Consolas"/>
          <w:sz w:val="19"/>
        </w:rPr>
        <w:t>signed_today=true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Consolas" w:hAnsi="Consolas" w:eastAsia="Consolas"/>
          <w:sz w:val="19"/>
        </w:rPr>
        <w:t>lottery_ticket=1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Consolas" w:hAnsi="Consolas" w:eastAsia="Consolas"/>
          <w:sz w:val="19"/>
        </w:rPr>
        <w:t>streak_days+1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返回下一组/下一步或 </w:t>
      </w:r>
      <w:r>
        <w:rPr>
          <w:rFonts w:ascii="Consolas" w:hAnsi="Consolas" w:eastAsia="Consolas"/>
          <w:sz w:val="19"/>
        </w:rPr>
        <w:t>finished=true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 xml:space="preserve">4.6.4 抽奖 </w:t>
      </w:r>
      <w:r>
        <w:rPr>
          <w:rFonts w:ascii="Consolas" w:hAnsi="Consolas" w:eastAsia="Consolas"/>
          <w:sz w:val="19"/>
        </w:rPr>
        <w:t>POST /api/signin/lottery_spin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消耗当日抽奖券，按 </w:t>
      </w:r>
      <w:r>
        <w:rPr>
          <w:rFonts w:ascii="Consolas" w:hAnsi="Consolas" w:eastAsia="Consolas"/>
          <w:sz w:val="19"/>
        </w:rPr>
        <w:t>lottery_prizes</w:t>
      </w:r>
      <w:r>
        <w:rPr>
          <w:rFonts w:ascii="Microsoft YaHei" w:hAnsi="Microsoft YaHei" w:eastAsia="Microsoft YaHei"/>
          <w:sz w:val="21"/>
        </w:rPr>
        <w:t xml:space="preserve"> 权重随机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返回 </w:t>
      </w:r>
      <w:r>
        <w:rPr>
          <w:rFonts w:ascii="Consolas" w:hAnsi="Consolas" w:eastAsia="Consolas"/>
          <w:sz w:val="19"/>
        </w:rPr>
        <w:t>prize_id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prize_label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prize_value</w:t>
      </w:r>
      <w:r>
        <w:rPr>
          <w:rFonts w:ascii="Microsoft YaHei" w:hAnsi="Microsoft YaHei" w:eastAsia="Microsoft YaHei"/>
          <w:sz w:val="21"/>
        </w:rPr>
        <w:t>，并写入积分流水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>4.6.5 转盘奖品配置（后台）</w:t>
      </w:r>
    </w:p>
    <w:p/>
    <w:p>
      <w:r>
        <w:rPr>
          <w:rFonts w:ascii="Consolas" w:hAnsi="Consolas" w:eastAsia="Consolas"/>
          <w:sz w:val="18"/>
        </w:rPr>
        <w:t>[</w:t>
        <w:br/>
        <w:t xml:space="preserve">  { "id": 1, "label": "5 积分", "value": 5, "weight": 30 },</w:t>
        <w:br/>
        <w:t xml:space="preserve">  { "id": 2, "label": "10 积分", "value": 10, "weight": 25 },</w:t>
        <w:br/>
        <w:t xml:space="preserve">  { "id": 6, "label": "谢谢参与", "value": 0, "weight": 2 }</w:t>
        <w:br/>
        <w:t>]</w:t>
      </w:r>
    </w:p>
    <w:p/>
    <w:p>
      <w:r>
        <w:br/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5. 非功能需求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5.1 性能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当月榜单展示刷新延迟不超过后台配置的展示刷新间隔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每月 1 日榜单结算任务需稳定执行，避免重复发奖或漏发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首页、分类页加载流畅，参考主流电商体验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5.2 支付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支持微信支付、支付宝支付（会员开通、商品现金支付）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5.3 消息通知</w:t>
      </w:r>
    </w:p>
    <w:p/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自提订单</w:t>
      </w:r>
      <w:r>
        <w:rPr>
          <w:rFonts w:ascii="Microsoft YaHei" w:hAnsi="Microsoft YaHei" w:eastAsia="Microsoft YaHei"/>
          <w:sz w:val="21"/>
        </w:rPr>
        <w:t>：自提点取货提醒、核销成功通知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送货上门订单</w:t>
      </w:r>
      <w:r>
        <w:rPr>
          <w:rFonts w:ascii="Microsoft YaHei" w:hAnsi="Microsoft YaHei" w:eastAsia="Microsoft YaHei"/>
          <w:sz w:val="21"/>
        </w:rPr>
        <w:t>：已发货、配送中、已送达通知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可选：次日配送/送达时间通知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订单状态变更通知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5.4 安全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核销码一次性或时效性校验，防止重复核销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代理权限严格校验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支付与积分变动需有完整日志</w:t>
      </w:r>
    </w:p>
    <w:p/>
    <w:p>
      <w:r>
        <w:br/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6. 页面清单（开发用）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页面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首页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含搜索、轮播、快捷入口、分类板块、热门推荐；板块用途清晰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开屏广告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打开 APP 展示，后台可关闭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赚积分-做任务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对接 task_type/list/info/register/examine API；含分类、搜索、列表、详情、动态交单、我的提交、审核详情与拉新入口卡片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赚积分-拉新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我的邀请码页，对接 TGG invite API（§4.5）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赚积分-签到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看广告签到（激+插成组）+ 抽奖转盘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商城分类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参考朴朴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商品详情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购物车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订单确认/结算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含配送方式、截单配送日提示、送货时间段、配送费、会员校验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我的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我的订单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区分自提/送货上门展示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我的邀请码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赚积分-做任务内入口；含分享、邀请列表、奖励规则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积分明细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自提点选择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从预设站点列表选择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收货地址管理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送货上门地址增删改；开关关闭时入口可隐藏或仅管理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积分排行榜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月度周期，每月 1 日结算发奖并重置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代理扫一扫核销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仅代理可见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申请点位代理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跳转客服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提现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最低 1 元，手续费 1%，提到微信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商务合作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意见反馈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客服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会员开通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微信/支付宝/积分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退货申请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先联系客服，用户提交退款/全退申请，后台人工审批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XX 招聘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展示招聘职位、说明与客服/联系方式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纯积分兑换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积分兑换专区，商品与兑换规则后台配置</w:t>
            </w:r>
          </w:p>
        </w:tc>
      </w:tr>
    </w:tbl>
    <w:p/>
    <w:p>
      <w:r>
        <w:br/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7. 核心规则与边界补充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7.1 自提点与配送团队数据结构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 xml:space="preserve">7.1.1 自提点 </w:t>
      </w:r>
      <w:r>
        <w:rPr>
          <w:rFonts w:ascii="Consolas" w:hAnsi="Consolas" w:eastAsia="Consolas"/>
          <w:sz w:val="19"/>
        </w:rPr>
        <w:t>pickup_site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自提点 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site_code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自提点编码，后台生成，唯一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site_name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自提点名称，如「师大站点」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contact_name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自提点联系人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contact_mobile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联系电话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province / city / district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省市区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address_detail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后台维护的详细地址，用户端展示需完全一致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longitude / latitude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decimal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经纬度，用于定位推荐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service_scope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json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覆盖范围，可存半径、行政区或多边形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agent_user_ids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json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可扫码核销的代理用户 ID 列表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business_hours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营业/提货时间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enum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enabled / disabled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sort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int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展示排序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created_at / updated_at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创建/更新时间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规则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自提点由后台统一维护，APP 不允许用户自定义任意门牌地址作为自提点。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自提点关闭后，APP 不再展示该站点；已下单订单仍保留原自提点快照。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订单需保存 </w:t>
      </w:r>
      <w:r>
        <w:rPr>
          <w:rFonts w:ascii="Consolas" w:hAnsi="Consolas" w:eastAsia="Consolas"/>
          <w:sz w:val="19"/>
        </w:rPr>
        <w:t>pickup_site_snapshot</w:t>
      </w:r>
      <w:r>
        <w:rPr>
          <w:rFonts w:ascii="Microsoft YaHei" w:hAnsi="Microsoft YaHei" w:eastAsia="Microsoft YaHei"/>
          <w:sz w:val="21"/>
        </w:rPr>
        <w:t>，包括自提点名称、详细地址、联系人、电话，避免后台地址变更影响历史订单。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自提点仅承担核销功能，不承担客服、售后、配送调度等其他线下业务。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 xml:space="preserve">7.1.2 配送团队 </w:t>
      </w:r>
      <w:r>
        <w:rPr>
          <w:rFonts w:ascii="Consolas" w:hAnsi="Consolas" w:eastAsia="Consolas"/>
          <w:sz w:val="19"/>
        </w:rPr>
        <w:t>delivery_team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配送团队 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team_name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团队名称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manager_name / manager_mobile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负责人信息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service_scope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json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服务区域、半径或站点覆盖范围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enum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enabled / disabled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remark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备注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created_at / updated_at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创建/更新时间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  <w:sz w:val="21"/>
        </w:rPr>
        <w:t xml:space="preserve">7.1.3 配送员 </w:t>
      </w:r>
      <w:r>
        <w:rPr>
          <w:rFonts w:ascii="Consolas" w:hAnsi="Consolas" w:eastAsia="Consolas"/>
          <w:sz w:val="19"/>
        </w:rPr>
        <w:t>delivery_staff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必填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配送员 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team_id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所属配送团队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name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姓名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mobile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手机号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avatar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头像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work_status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enum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online / offline / busy / rest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service_scope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json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个人可配送范围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current_order_count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int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当前配送单数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enum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enabled / disabled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created_at / updated_at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创建/更新时间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配送分配规则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送货上门订单支付成功后进入待发货；后台可手动分配配送团队/配送员。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若开启自动分配，可按服务范围、当前单量、在线状态进行分配；自动分配失败时进入「待分配」。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配送订单需保存 </w:t>
      </w:r>
      <w:r>
        <w:rPr>
          <w:rFonts w:ascii="Consolas" w:hAnsi="Consolas" w:eastAsia="Consolas"/>
          <w:sz w:val="19"/>
        </w:rPr>
        <w:t>delivery_staff_snapshot</w:t>
      </w:r>
      <w:r>
        <w:rPr>
          <w:rFonts w:ascii="Microsoft YaHei" w:hAnsi="Microsoft YaHei" w:eastAsia="Microsoft YaHei"/>
          <w:sz w:val="21"/>
        </w:rPr>
        <w:t>，包括配送员姓名、手机号、团队名称，便于历史追溯。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本项目不对接第三方物流，不生成第三方物流单号。</w:t>
      </w:r>
    </w:p>
    <w:p/>
    <w:p>
      <w:r>
        <w:br/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7.2 订单状态机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 xml:space="preserve">7.2.1 主订单状态 </w:t>
      </w:r>
      <w:r>
        <w:rPr>
          <w:rFonts w:ascii="Consolas" w:hAnsi="Consolas" w:eastAsia="Consolas"/>
          <w:sz w:val="19"/>
        </w:rPr>
        <w:t>order_status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可进入来源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可流转至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pending_pay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待支付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提交订单（含现金）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paid / cancelled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paid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已支付/已扣积分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支付成功、纯积分扣减成功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pending_pickup / pending_ship / refunding / cancelled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pending_pickup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待自提/待核销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自提订单支付完成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picked_up / refunding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picked_up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已核销/已提货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代理扫码核销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completed / refunding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pending_ship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待发货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送货上门订单支付完成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shipping / refunding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shipping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配送中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后台发货/配送员接单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delivered / refunding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delivered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已送达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配送员或后台更新送达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completed / refunding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completed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用户确认收货、核销完成或自动确认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closed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refunding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退款/售后中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用户提交退款/全退申请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refunded / paid / pending_pickup / pending_ship / shipping / delivered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refunded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已退款/已退积分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退款审批并执行成功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closed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cancelled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已取消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待支付取消、超时取消、后台取消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closed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closed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已关闭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终态归档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  <w:sz w:val="21"/>
        </w:rPr>
        <w:t>7.2.2 配送方式子状态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配送方式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子状态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站点自提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verification_pending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待核销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站点自提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verified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已核销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站点自提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verification_expired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核销码过期（如后台启用有效期）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送货上门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assign_pending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待分配配送员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送货上门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assigned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已分配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送货上门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shipping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配送中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送货上门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delivered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已送达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送货上门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delivery_exception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配送异常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  <w:sz w:val="21"/>
        </w:rPr>
        <w:t>7.2.3 状态约束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>pending_pay</w:t>
      </w:r>
      <w:r>
        <w:rPr>
          <w:rFonts w:ascii="Microsoft YaHei" w:hAnsi="Microsoft YaHei" w:eastAsia="Microsoft YaHei"/>
          <w:sz w:val="21"/>
        </w:rPr>
        <w:t xml:space="preserve"> 未支付订单不扣减现金，但可冻结库存；超过支付有效期自动取消并释放库存。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纯积分兑换订单提交成功即扣减积分，进入 </w:t>
      </w:r>
      <w:r>
        <w:rPr>
          <w:rFonts w:ascii="Consolas" w:hAnsi="Consolas" w:eastAsia="Consolas"/>
          <w:sz w:val="19"/>
        </w:rPr>
        <w:t>paid</w:t>
      </w:r>
      <w:r>
        <w:rPr>
          <w:rFonts w:ascii="Microsoft YaHei" w:hAnsi="Microsoft YaHei" w:eastAsia="Microsoft YaHei"/>
          <w:sz w:val="21"/>
        </w:rPr>
        <w:t>，再按履约方式进入自提或送货状态。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自提订单未核销前可申请退款；已核销后需联系客服并走人工审批。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送货上门订单未发货可申请全额退款；配送中/已送达需先联系客服，后台按签收状态审批。</w:t>
      </w:r>
    </w:p>
    <w:p>
      <w:pPr>
        <w:pStyle w:val="ListBullet"/>
      </w:pPr>
      <w:r>
        <w:rPr>
          <w:rFonts w:ascii="Consolas" w:hAnsi="Consolas" w:eastAsia="Consolas"/>
          <w:sz w:val="19"/>
        </w:rPr>
        <w:t>completed</w:t>
      </w:r>
      <w:r>
        <w:rPr>
          <w:rFonts w:ascii="Microsoft YaHei" w:hAnsi="Microsoft YaHei" w:eastAsia="Microsoft YaHei"/>
          <w:sz w:val="21"/>
        </w:rPr>
        <w:t xml:space="preserve"> 后默认不允许普通退款；如需处理，必须由客服创建售后工单并后台审批。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所有状态变更必须写入 </w:t>
      </w:r>
      <w:r>
        <w:rPr>
          <w:rFonts w:ascii="Consolas" w:hAnsi="Consolas" w:eastAsia="Consolas"/>
          <w:sz w:val="19"/>
        </w:rPr>
        <w:t>order_status_log</w:t>
      </w:r>
      <w:r>
        <w:rPr>
          <w:rFonts w:ascii="Microsoft YaHei" w:hAnsi="Microsoft YaHei" w:eastAsia="Microsoft YaHei"/>
          <w:sz w:val="21"/>
        </w:rPr>
        <w:t>，记录操作人、来源、前后状态、原因、时间。</w:t>
      </w:r>
    </w:p>
    <w:p/>
    <w:p>
      <w:r>
        <w:br/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7.3 支付、退款与账务规则</w:t>
      </w:r>
    </w:p>
    <w:p/>
    <w:p>
      <w:pPr>
        <w:pStyle w:val="Heading4"/>
      </w:pPr>
      <w:r>
        <w:rPr>
          <w:rFonts w:ascii="Microsoft YaHei" w:hAnsi="Microsoft YaHei" w:eastAsia="Microsoft YaHei"/>
          <w:sz w:val="21"/>
        </w:rPr>
        <w:t xml:space="preserve">7.3.1 支付单 </w:t>
      </w:r>
      <w:r>
        <w:rPr>
          <w:rFonts w:ascii="Consolas" w:hAnsi="Consolas" w:eastAsia="Consolas"/>
          <w:sz w:val="19"/>
        </w:rPr>
        <w:t>payment_order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支付单 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pay_no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支付单号，唯一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order_id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关联订单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user_id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用户 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pay_scene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enum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goods_cash / member_open / cash_diff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pay_channel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enum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wechat / alipay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cash_amount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decimal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现金金额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point_amount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int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使用积分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status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enum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pending / success / failed / cancelled / refunded / partial_refunded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third_trade_no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微信/支付宝交易号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callback_time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支付回调时间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created_at / updated_at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创建/更新时间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  <w:sz w:val="21"/>
        </w:rPr>
        <w:t xml:space="preserve">7.3.2 积分流水 </w:t>
      </w:r>
      <w:r>
        <w:rPr>
          <w:rFonts w:ascii="Consolas" w:hAnsi="Consolas" w:eastAsia="Consolas"/>
          <w:sz w:val="19"/>
        </w:rPr>
        <w:t>point_ledger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流水 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user_id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用户 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change_type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enum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signin / lottery / task_reward / invite_reward / invite_commission / shopping_deduct / exchange_deduct / refund_return / manual_adjust / ranking_reward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direction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enum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in / out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points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int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变动积分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balance_after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int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变动后余额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related_order_id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关联订单，可为空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related_task_order_id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关联悬赏任务订单，可为空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remark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备注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created_at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创建时间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  <w:sz w:val="21"/>
        </w:rPr>
        <w:t xml:space="preserve">7.3.3 可提现余额流水 </w:t>
      </w:r>
      <w:r>
        <w:rPr>
          <w:rFonts w:ascii="Consolas" w:hAnsi="Consolas" w:eastAsia="Consolas"/>
          <w:sz w:val="19"/>
        </w:rPr>
        <w:t>withdrawable_ledger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流水 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user_id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用户 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change_type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enum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task_commission / invite_commission / withdraw_freeze / withdraw_success / withdraw_fail_return / manual_adjust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direction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enum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in / out / freeze / unfreeze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amount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decimal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金额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balance_after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decimal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变动后余额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related_id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关联任务、邀请、提现单等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remark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备注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created_at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创建时间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  <w:sz w:val="21"/>
        </w:rPr>
        <w:t xml:space="preserve">7.3.4 退款单 </w:t>
      </w:r>
      <w:r>
        <w:rPr>
          <w:rFonts w:ascii="Consolas" w:hAnsi="Consolas" w:eastAsia="Consolas"/>
          <w:sz w:val="19"/>
        </w:rPr>
        <w:t>refund_order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退款单 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refund_no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退款单号，唯一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order_id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关联订单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user_id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用户 ID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refund_type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enum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full / partial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refund_cash_amount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decimal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退现金额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refund_point_amount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int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退积分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reason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用户申请原因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proof_images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json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凭证图片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status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enum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pending / approved / rejected / refunding / success / failed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audit_user_id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bigint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审批人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audit_remark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审批备注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created_at / updated_at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datetime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创建/更新时间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  <w:sz w:val="21"/>
        </w:rPr>
        <w:t>7.3.5 账务规则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含现金支付必须先校验会员状态；非会员不得创建现金商品支付单。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会员开通支付成功后，立即写入会员有效期；月会员从支付成功时刻起计算 30 天。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现金支付以第三方支付回调成功为准；支付回调需按 </w:t>
      </w:r>
      <w:r>
        <w:rPr>
          <w:rFonts w:ascii="Consolas" w:hAnsi="Consolas" w:eastAsia="Consolas"/>
          <w:sz w:val="19"/>
        </w:rPr>
        <w:t>pay_no</w:t>
      </w:r>
      <w:r>
        <w:rPr>
          <w:rFonts w:ascii="Microsoft YaHei" w:hAnsi="Microsoft YaHei" w:eastAsia="Microsoft YaHei"/>
          <w:sz w:val="21"/>
        </w:rPr>
        <w:t xml:space="preserve"> 幂等处理。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积分支付/纯积分兑换在订单提交成功时扣减；失败或取消时原路退回积分。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混合支付退款时，现金和积分分别原路退回；退款成功后分别写支付退款记录和积分流水。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排行榜积分只统计指定入账类型，默认统计签到、抽奖、任务奖励、邀请奖励、邀请提成、月榜奖励；购物扣减和退款返还不反向影响已结算历史榜单。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提现申请提交后冻结对应可提现余额；提现成功扣减冻结金额，提现失败解冻返还。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所有财务、积分、提现、退款动作必须具备唯一业务单号和幂等键。</w:t>
      </w:r>
    </w:p>
    <w:p/>
    <w:p>
      <w:r>
        <w:br/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7.4 后台角色与权限边界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角色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权限范围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关键限制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超级管理员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全部后台功能、角色授权、系统配置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仅少数管理账号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运营管理员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首页配置、Banner、商品分类、活动、签到广告、排行榜配置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不可审批提现，不可改财务流水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商品管理员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商品、分类、库存、纯积分兑换商品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不可处理退款和提现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订单管理员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订单查询、发货、配送状态更新、核销记录查看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不可直接改支付金额和积分余额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配送调度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配送团队、配送员、送货订单分配、配送异常处理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仅可处理送货上门订单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客服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查看订单/用户、创建售后工单、记录沟通、协助代理申请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不可直接审批退款/提现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财务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提现审批、退款审批、账务流水查询、支付退款处理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不可修改商品和活动规则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代理管理员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代理账号设置、自提点代理绑定、代理申请处理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不可审批提现和退款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审核运维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悬赏任务接口日志、回调重试、异常任务处理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不可手动发放非任务相关积分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权限规则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后台所有写操作必须记录 </w:t>
      </w:r>
      <w:r>
        <w:rPr>
          <w:rFonts w:ascii="Consolas" w:hAnsi="Consolas" w:eastAsia="Consolas"/>
          <w:sz w:val="19"/>
        </w:rPr>
        <w:t>admin_operation_log</w:t>
      </w:r>
      <w:r>
        <w:rPr>
          <w:rFonts w:ascii="Microsoft YaHei" w:hAnsi="Microsoft YaHei" w:eastAsia="Microsoft YaHei"/>
          <w:sz w:val="21"/>
        </w:rPr>
        <w:t>，包括操作人、角色、操作对象、变更前后值、IP、时间。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财务类操作（提现通过、退款通过、手动积分调整）建议支持二次确认；大额操作可配置二级审批。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客服只能创建/备注工单，不直接完成退款、提现、积分调整。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代理用户与后台管理员账号分离；代理扫码核销不等同于后台登录权限。</w:t>
      </w:r>
    </w:p>
    <w:p/>
    <w:p>
      <w:r>
        <w:br/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7.5 异常补偿机制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场景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处理规则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后台入口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支付成功但订单未更新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通过支付回调幂等重放或主动查询支付结果，成功后补写订单状态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支付异常日志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支付未完成超时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自动取消订单，释放库存和优惠/积分冻结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订单管理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积分扣减成功但订单创建失败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自动回滚积分；回滚失败进入人工补偿队列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积分异常日志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悬赏平台重复回调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按任务订单 ID + status 幂等处理，不重复发积分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任务审核日志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悬赏平台回调失败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记录失败原因，支持后台手动重试/标记处理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回调日志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广告看完但未上报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客户端可重试上报；服务端按用户、日期、组、广告类型幂等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签到日志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核销码重复扫码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服务端拒绝重复核销，返回已核销信息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核销日志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核销码过期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提示用户联系客服或重新下单；后台可人工处理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订单管理/客服工单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配送员误点送达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后台可回退至配送中，并记录原因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配送异常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配送超时/拒收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标记配送异常，由客服介入后决定重送、退款或关闭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配送异常/售后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退款审批通过但退款失败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退款单进入 failed，财务可重试或改人工处理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退款审批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提现失败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解冻可提现余额，记录失败原因并通知用户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提现审批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库存不足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下单前校验库存；已支付后发现缺货需客服介入退款或换货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库存异常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统一要求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所有补偿操作必须有日志、操作人和原因。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自动重试需设置次数上限；超过上限进入人工处理队列。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用户侧需要通过消息通知反馈关键异常结果，如退款成功、提现失败、配送异常、任务驳回。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人工补偿不得直接改数据库，应通过后台功能产生业务单据和流水。</w:t>
      </w:r>
    </w:p>
    <w:p/>
    <w:p>
      <w:r>
        <w:br/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8. 业务流程图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8.1 下单与履约</w:t>
      </w:r>
    </w:p>
    <w:p/>
    <w:p>
      <w:r>
        <w:rPr>
          <w:rFonts w:ascii="Consolas" w:hAnsi="Consolas" w:eastAsia="Consolas"/>
          <w:sz w:val="18"/>
        </w:rPr>
        <w:t>flowchart TD</w:t>
        <w:br/>
        <w:t xml:space="preserve">    A[用户浏览商品] --&gt; B{支付方式}</w:t>
        <w:br/>
        <w:t xml:space="preserve">    B --&gt;|纯积分| C[进入结算]</w:t>
        <w:br/>
        <w:t xml:space="preserve">    B --&gt;|含现金| D{是否会员}</w:t>
        <w:br/>
        <w:t xml:space="preserve">    D --&gt;|否| E[引导开通会员]</w:t>
        <w:br/>
        <w:t xml:space="preserve">    E --&gt; F[开通成功]</w:t>
        <w:br/>
        <w:t xml:space="preserve">    D --&gt;|是| C</w:t>
        <w:br/>
        <w:t xml:space="preserve">    F --&gt; C</w:t>
        <w:br/>
        <w:t xml:space="preserve">    C --&gt; G{送货上门开关}</w:t>
        <w:br/>
        <w:t xml:space="preserve">    G --&gt;|关闭| H[站点自提]</w:t>
        <w:br/>
        <w:t xml:space="preserve">    G --&gt;|开启| I{选择配送方式}</w:t>
        <w:br/>
        <w:t xml:space="preserve">    I --&gt;|站点自提| H</w:t>
        <w:br/>
        <w:t xml:space="preserve">    I --&gt;|送货上门| J[选择收货地址]</w:t>
        <w:br/>
        <w:t xml:space="preserve">    H --&gt; K[选择自提点]</w:t>
        <w:br/>
        <w:t xml:space="preserve">    K --&gt; L[计算配送费]</w:t>
        <w:br/>
        <w:t xml:space="preserve">    J --&gt; L</w:t>
        <w:br/>
        <w:t xml:space="preserve">    L --&gt; M[提交订单]</w:t>
        <w:br/>
        <w:t xml:space="preserve">    M --&gt; N{配送方式}</w:t>
        <w:br/>
        <w:t xml:space="preserve">    N --&gt;|自提| O[生成核销码]</w:t>
        <w:br/>
        <w:t xml:space="preserve">    O --&gt; P[代理扫码核销]</w:t>
        <w:br/>
        <w:t xml:space="preserve">    P --&gt; Q[用户提货完成]</w:t>
        <w:br/>
        <w:t xml:space="preserve">    N --&gt;|送货上门| R[待发货]</w:t>
        <w:br/>
        <w:t xml:space="preserve">    R --&gt; S[配送中]</w:t>
        <w:br/>
        <w:t xml:space="preserve">    S --&gt; T[已送达]</w:t>
        <w:br/>
        <w:t xml:space="preserve">    T --&gt; U[用户确认收货]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8.2 积分获取</w:t>
      </w:r>
    </w:p>
    <w:p/>
    <w:p>
      <w:r>
        <w:rPr>
          <w:rFonts w:ascii="Consolas" w:hAnsi="Consolas" w:eastAsia="Consolas"/>
          <w:sz w:val="18"/>
        </w:rPr>
        <w:t>flowchart TD</w:t>
        <w:br/>
        <w:t xml:space="preserve">    A[赚积分入口] --&gt; B[签到看广告]</w:t>
        <w:br/>
        <w:t xml:space="preserve">    A --&gt; C[做任务]</w:t>
        <w:br/>
        <w:t xml:space="preserve">    A --&gt; D[邀请好友]</w:t>
        <w:br/>
        <w:t xml:space="preserve">    B --&gt; B1[随机N组广告]</w:t>
        <w:br/>
        <w:t xml:space="preserve">    B1 --&gt; B2[每组: 激励+插屏]</w:t>
        <w:br/>
        <w:t xml:space="preserve">    B2 --&gt; B3[获得抽奖券]</w:t>
        <w:br/>
        <w:t xml:space="preserve">    B3 --&gt; B4[转盘抽奖]</w:t>
        <w:br/>
        <w:t xml:space="preserve">    B4 --&gt; B5[签到成功 连续+1]</w:t>
        <w:br/>
        <w:t xml:space="preserve">    B5 --&gt; B6{累计满30天?}</w:t>
        <w:br/>
        <w:t xml:space="preserve">    B6 --&gt;|是| B7[发放后台配置奖励]</w:t>
        <w:br/>
        <w:t xml:space="preserve">    B6 --&gt;|否| B8[继续累计]</w:t>
        <w:br/>
        <w:t xml:space="preserve">    C --&gt; E[悬赏/广告平台审核]</w:t>
        <w:br/>
        <w:t xml:space="preserve">    E --&gt; F[本系统同步审核]</w:t>
        <w:br/>
        <w:t xml:space="preserve">    F --&gt; G[积分或抽奖奖励入账]</w:t>
        <w:br/>
        <w:t xml:space="preserve">    D --&gt; H[邀请奖励+提成]</w:t>
        <w:br/>
        <w:t xml:space="preserve">    H --&gt; G</w:t>
        <w:br/>
        <w:t xml:space="preserve">    G --&gt; I[计入当月榜单积分]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8.3 积分排行榜月度结算</w:t>
      </w:r>
    </w:p>
    <w:p/>
    <w:p>
      <w:r>
        <w:rPr>
          <w:rFonts w:ascii="Consolas" w:hAnsi="Consolas" w:eastAsia="Consolas"/>
          <w:sz w:val="18"/>
        </w:rPr>
        <w:t>flowchart TD</w:t>
        <w:br/>
        <w:t xml:space="preserve">    A[积分入账] --&gt; B[累计当月榜单积分]</w:t>
        <w:br/>
        <w:t xml:space="preserve">    B --&gt; C[APP 展示当月实时排名]</w:t>
        <w:br/>
        <w:t xml:space="preserve">    C --&gt; D{每月 1 日 00:00}</w:t>
        <w:br/>
        <w:t xml:space="preserve">    D --&gt;|否| B</w:t>
        <w:br/>
        <w:t xml:space="preserve">    D --&gt;|是| E[锁定上月榜单]</w:t>
        <w:br/>
        <w:t xml:space="preserve">    E --&gt; F[按名次段发放月度奖励]</w:t>
        <w:br/>
        <w:t xml:space="preserve">    F --&gt; G[通知用户并写入明细]</w:t>
        <w:br/>
        <w:t xml:space="preserve">    G --&gt; H[清零，开启新一期榜单]</w:t>
        <w:br/>
        <w:t xml:space="preserve">    H --&gt; B</w:t>
      </w:r>
    </w:p>
    <w:p/>
    <w:p>
      <w:r>
        <w:br/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9. 待确认事项（Open Questions）</w:t>
      </w:r>
    </w:p>
    <w:p/>
    <w:p>
      <w:pPr>
        <w:pStyle w:val="ListNumber"/>
      </w:pPr>
      <w:r>
        <w:rPr>
          <w:rFonts w:ascii="Microsoft YaHei" w:hAnsi="Microsoft YaHei" w:eastAsia="Microsoft YaHei"/>
          <w:sz w:val="21"/>
        </w:rPr>
        <w:t>用户等级体系已确认：普通用户升级为会员需开通月会员；普通用户与会员用户的核心权益差异为是否可使用现金购物。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自提点数据结构与站点管理后台已确认：见 §7.1 自提点与配送团队数据结构。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悬赏任务平台 API 对接已确认：按 </w:t>
      </w:r>
      <w:r>
        <w:rPr>
          <w:rFonts w:ascii="Consolas" w:hAnsi="Consolas" w:eastAsia="Consolas"/>
          <w:sz w:val="19"/>
        </w:rPr>
        <w:t>api接口文档.txt</w:t>
      </w:r>
      <w:r>
        <w:rPr>
          <w:rFonts w:ascii="Microsoft YaHei" w:hAnsi="Microsoft YaHei" w:eastAsia="Microsoft YaHei"/>
          <w:sz w:val="21"/>
        </w:rPr>
        <w:t xml:space="preserve"> 设计做任务首页、任务详情、动态提交、我的提交、审核详情与回调同步；广告后台由同一团队维护，具体广告 SDK 配置归入广告模块执行。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送货上门已确认：不对接第三方物流，由平台自建配送团队履约。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开屏广告与签到广告已确认：可由同一个团队统一负责 SDK / 后台维护。</w:t>
      </w:r>
    </w:p>
    <w:p/>
    <w:p>
      <w:r>
        <w:br/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10. UI/UX 设计要求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要求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UI-01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布局间距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各模块/卡片间距适当拉开，层次分明，避免元素挤在一起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UI-02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自提点地址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后台配置详细地址，与用户端展示完全一致、实时同步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UI-03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我的页入口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参考 ui02 / pupo-v12 上半部分第一个申请点位入口样式；下半部分从「我的邀请码」开始延续原有入口结构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UI-04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赚积分页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任务不前置展示积分；签到展示「签满30天送XXX」；抽奖奖励进转盘后可见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UI-05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首页板块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每个板块标题/用途清楚，能看出积分、商品分类、热门推荐等用途；分类与推荐内容后台可配置</w:t>
            </w:r>
          </w:p>
        </w:tc>
      </w:tr>
    </w:tbl>
    <w:p/>
    <w:p>
      <w:r>
        <w:br/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11. 版本记录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日期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v1.8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2026-07-05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补全自提点/配送团队数据结构、订单状态机、支付退款账务、后台权限、异常补偿机制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v1.6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2026-06-29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根据《问题》截图补充送货时间段、连续签到、招聘、提现账户、退货审批、纯积分兑换、首页展示与后台配置规则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v1.5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2026-06-23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签到：激+插成组、随机组数、抽奖券+转盘；§4.6 签到 API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v1.4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2026-06-23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拉新任务入口与我的邀请码页；§3.2.4 与 TGG 邀请 API 草案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v1.3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2026-06-23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对接悬赏 API；赚积分拆分为做任务/签到双板块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v1.2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2026-06-22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基于《补充功能.doc》：提现、签到看广告、配送时段等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v1.1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2026-06-22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新增送货上门服务；积分排行榜改为月度周期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v1.0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2026-06-22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基于《产品设计第二版.pdf》与《新建 DOC 文档 (3).doc》首次整理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